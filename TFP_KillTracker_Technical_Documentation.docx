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4057"/>
          <w:sz w:val="56"/>
        </w:rPr>
        <w:t>TFP KILL TRACKER</w:t>
      </w:r>
    </w:p>
    <w:p/>
    <w:p>
      <w:pPr>
        <w:jc w:val="center"/>
      </w:pPr>
      <w:r>
        <w:rPr>
          <w:color w:val="555555"/>
          <w:sz w:val="32"/>
        </w:rPr>
        <w:t>Full Technical Documentation</w:t>
      </w:r>
    </w:p>
    <w:p/>
    <w:p>
      <w:pPr>
        <w:jc w:val="center"/>
      </w:pPr>
      <w:r>
        <w:rPr>
          <w:sz w:val="22"/>
        </w:rPr>
        <w:t>Version 1.4  ·  30 March 2026</w:t>
      </w:r>
    </w:p>
    <w:p>
      <w:r>
        <w:br w:type="page"/>
      </w:r>
    </w:p>
    <w:p>
      <w:pPr>
        <w:pStyle w:val="Heading1"/>
      </w:pPr>
      <w:r>
        <w:t>1. Overview</w:t>
      </w:r>
    </w:p>
    <w:p>
      <w:pPr>
        <w:spacing w:after="120"/>
      </w:pPr>
      <w:r>
        <w:rPr>
          <w:b w:val="0"/>
          <w:i w:val="0"/>
        </w:rPr>
        <w:t>TFP Kill Tracker is a fully client-side, single-page web application that fetches live kill statistics from a public Google Sheets CSV export and renders them as a sortable, filterable leaderboard. There is no back-end server; all processing — CSV parsing, aggregation, filtering, and DOM rendering — occurs in the browser.</w:t>
      </w:r>
    </w:p>
    <w:p>
      <w:pPr>
        <w:pStyle w:val="Heading2"/>
      </w:pPr>
      <w:r>
        <w:t>1.1 Technology Stack</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Layer</w:t>
            </w:r>
          </w:p>
        </w:tc>
        <w:tc>
          <w:tcPr>
            <w:tcW w:type="dxa" w:w="3135"/>
            <w:shd w:val="clear" w:color="auto" w:fill="2E4057"/>
          </w:tcPr>
          <w:p>
            <w:pPr>
              <w:jc w:val="center"/>
            </w:pPr>
            <w:r>
              <w:rPr>
                <w:b/>
                <w:color w:val="FFFFFF"/>
                <w:sz w:val="18"/>
              </w:rPr>
              <w:t>Technology</w:t>
            </w:r>
          </w:p>
        </w:tc>
        <w:tc>
          <w:tcPr>
            <w:tcW w:type="dxa" w:w="3135"/>
            <w:shd w:val="clear" w:color="auto" w:fill="2E4057"/>
          </w:tcPr>
          <w:p>
            <w:pPr>
              <w:jc w:val="center"/>
            </w:pPr>
            <w:r>
              <w:rPr>
                <w:b/>
                <w:color w:val="FFFFFF"/>
                <w:sz w:val="18"/>
              </w:rPr>
              <w:t>Notes</w:t>
            </w:r>
          </w:p>
        </w:tc>
      </w:tr>
      <w:tr>
        <w:tc>
          <w:tcPr>
            <w:tcW w:type="dxa" w:w="3135"/>
            <w:shd w:val="clear" w:color="auto" w:fill="FFFFFF"/>
          </w:tcPr>
          <w:p>
            <w:r>
              <w:rPr>
                <w:sz w:val="18"/>
              </w:rPr>
              <w:t>Front-end</w:t>
            </w:r>
          </w:p>
        </w:tc>
        <w:tc>
          <w:tcPr>
            <w:tcW w:type="dxa" w:w="3135"/>
            <w:shd w:val="clear" w:color="auto" w:fill="FFFFFF"/>
          </w:tcPr>
          <w:p>
            <w:r>
              <w:rPr>
                <w:sz w:val="18"/>
              </w:rPr>
              <w:t>Vanilla HTML / CSS / JavaScript (ES6+)</w:t>
            </w:r>
          </w:p>
        </w:tc>
        <w:tc>
          <w:tcPr>
            <w:tcW w:type="dxa" w:w="3135"/>
            <w:shd w:val="clear" w:color="auto" w:fill="FFFFFF"/>
          </w:tcPr>
          <w:p>
            <w:r>
              <w:rPr>
                <w:sz w:val="18"/>
              </w:rPr>
              <w:t>No frameworks or build tools</w:t>
            </w:r>
          </w:p>
        </w:tc>
      </w:tr>
      <w:tr>
        <w:tc>
          <w:tcPr>
            <w:tcW w:type="dxa" w:w="3135"/>
            <w:shd w:val="clear" w:color="auto" w:fill="F0F4FA"/>
          </w:tcPr>
          <w:p>
            <w:r>
              <w:rPr>
                <w:sz w:val="18"/>
              </w:rPr>
              <w:t>Fonts</w:t>
            </w:r>
          </w:p>
        </w:tc>
        <w:tc>
          <w:tcPr>
            <w:tcW w:type="dxa" w:w="3135"/>
            <w:shd w:val="clear" w:color="auto" w:fill="F0F4FA"/>
          </w:tcPr>
          <w:p>
            <w:r>
              <w:rPr>
                <w:sz w:val="18"/>
              </w:rPr>
              <w:t>Google Fonts – Oswald &amp; Open Sans</w:t>
            </w:r>
          </w:p>
        </w:tc>
        <w:tc>
          <w:tcPr>
            <w:tcW w:type="dxa" w:w="3135"/>
            <w:shd w:val="clear" w:color="auto" w:fill="F0F4FA"/>
          </w:tcPr>
          <w:p>
            <w:r>
              <w:rPr>
                <w:sz w:val="18"/>
              </w:rPr>
              <w:t>Loaded via CDN</w:t>
            </w:r>
          </w:p>
        </w:tc>
      </w:tr>
      <w:tr>
        <w:tc>
          <w:tcPr>
            <w:tcW w:type="dxa" w:w="3135"/>
            <w:shd w:val="clear" w:color="auto" w:fill="FFFFFF"/>
          </w:tcPr>
          <w:p>
            <w:r>
              <w:rPr>
                <w:sz w:val="18"/>
              </w:rPr>
              <w:t>Data Source</w:t>
            </w:r>
          </w:p>
        </w:tc>
        <w:tc>
          <w:tcPr>
            <w:tcW w:type="dxa" w:w="3135"/>
            <w:shd w:val="clear" w:color="auto" w:fill="FFFFFF"/>
          </w:tcPr>
          <w:p>
            <w:r>
              <w:rPr>
                <w:sz w:val="18"/>
              </w:rPr>
              <w:t>Google Sheets public CSV export</w:t>
            </w:r>
          </w:p>
        </w:tc>
        <w:tc>
          <w:tcPr>
            <w:tcW w:type="dxa" w:w="3135"/>
            <w:shd w:val="clear" w:color="auto" w:fill="FFFFFF"/>
          </w:tcPr>
          <w:p>
            <w:r>
              <w:rPr>
                <w:sz w:val="18"/>
              </w:rPr>
              <w:t>Fetched at page load via fetch()</w:t>
            </w:r>
          </w:p>
        </w:tc>
      </w:tr>
      <w:tr>
        <w:tc>
          <w:tcPr>
            <w:tcW w:type="dxa" w:w="3135"/>
            <w:shd w:val="clear" w:color="auto" w:fill="F0F4FA"/>
          </w:tcPr>
          <w:p>
            <w:r>
              <w:rPr>
                <w:sz w:val="18"/>
              </w:rPr>
              <w:t>Deployment</w:t>
            </w:r>
          </w:p>
        </w:tc>
        <w:tc>
          <w:tcPr>
            <w:tcW w:type="dxa" w:w="3135"/>
            <w:shd w:val="clear" w:color="auto" w:fill="F0F4FA"/>
          </w:tcPr>
          <w:p>
            <w:r>
              <w:rPr>
                <w:sz w:val="18"/>
              </w:rPr>
              <w:t>GitHub Actions → GitHub Pages</w:t>
            </w:r>
          </w:p>
        </w:tc>
        <w:tc>
          <w:tcPr>
            <w:tcW w:type="dxa" w:w="3135"/>
            <w:shd w:val="clear" w:color="auto" w:fill="F0F4FA"/>
          </w:tcPr>
          <w:p>
            <w:r>
              <w:rPr>
                <w:sz w:val="18"/>
              </w:rPr>
              <w:t>Automatic on push to main / claude/*</w:t>
            </w:r>
          </w:p>
        </w:tc>
      </w:tr>
      <w:tr>
        <w:tc>
          <w:tcPr>
            <w:tcW w:type="dxa" w:w="3135"/>
            <w:shd w:val="clear" w:color="auto" w:fill="FFFFFF"/>
          </w:tcPr>
          <w:p>
            <w:r>
              <w:rPr>
                <w:sz w:val="18"/>
              </w:rPr>
              <w:t>Documentation</w:t>
            </w:r>
          </w:p>
        </w:tc>
        <w:tc>
          <w:tcPr>
            <w:tcW w:type="dxa" w:w="3135"/>
            <w:shd w:val="clear" w:color="auto" w:fill="FFFFFF"/>
          </w:tcPr>
          <w:p>
            <w:r>
              <w:rPr>
                <w:sz w:val="18"/>
              </w:rPr>
              <w:t>python-docx</w:t>
            </w:r>
          </w:p>
        </w:tc>
        <w:tc>
          <w:tcPr>
            <w:tcW w:type="dxa" w:w="3135"/>
            <w:shd w:val="clear" w:color="auto" w:fill="FFFFFF"/>
          </w:tcPr>
          <w:p>
            <w:r>
              <w:rPr>
                <w:sz w:val="18"/>
              </w:rPr>
              <w:t>This document</w:t>
            </w:r>
          </w:p>
        </w:tc>
      </w:tr>
    </w:tbl>
    <w:p/>
    <w:p>
      <w:pPr>
        <w:pStyle w:val="Heading2"/>
      </w:pPr>
      <w:r>
        <w:t>1.2 Key Design Principles</w:t>
      </w:r>
    </w:p>
    <w:p>
      <w:pPr>
        <w:pStyle w:val="ListBullet"/>
        <w:spacing w:after="40"/>
        <w:ind w:left="360"/>
      </w:pPr>
      <w:r>
        <w:rPr>
          <w:sz w:val="20"/>
        </w:rPr>
        <w:t>Zero dependencies — no npm, no bundler, no framework.</w:t>
      </w:r>
    </w:p>
    <w:p>
      <w:pPr>
        <w:pStyle w:val="ListBullet"/>
        <w:spacing w:after="40"/>
        <w:ind w:left="360"/>
      </w:pPr>
      <w:r>
        <w:rPr>
          <w:sz w:val="20"/>
        </w:rPr>
        <w:t>Two-file front-end — index.html (structure + CSS) and tracker.js (all JavaScript); split for CSP compliance on GitHub Pages.</w:t>
      </w:r>
    </w:p>
    <w:p>
      <w:pPr>
        <w:pStyle w:val="ListBullet"/>
        <w:spacing w:after="40"/>
        <w:ind w:left="360"/>
      </w:pPr>
      <w:r>
        <w:rPr>
          <w:sz w:val="20"/>
        </w:rPr>
        <w:t>Stateless server — all state is in-memory JavaScript variables; nothing is persisted server-side.</w:t>
      </w:r>
    </w:p>
    <w:p>
      <w:pPr>
        <w:pStyle w:val="ListBullet"/>
        <w:spacing w:after="40"/>
        <w:ind w:left="360"/>
      </w:pPr>
      <w:r>
        <w:rPr>
          <w:sz w:val="20"/>
        </w:rPr>
        <w:t>Re-aggregate on every filter change — guarantees all derived metrics stay consistent.</w:t>
      </w:r>
    </w:p>
    <w:p>
      <w:pPr>
        <w:pStyle w:val="ListBullet"/>
        <w:spacing w:after="40"/>
        <w:ind w:left="360"/>
      </w:pPr>
      <w:r>
        <w:rPr>
          <w:sz w:val="20"/>
        </w:rPr>
        <w:t>Collapsible sections — each of the 11 content sections can be independently collapsed; state persists in localStorage.</w:t>
      </w:r>
    </w:p>
    <w:p>
      <w:r>
        <w:br w:type="page"/>
      </w:r>
    </w:p>
    <w:p>
      <w:pPr>
        <w:pStyle w:val="Heading1"/>
      </w:pPr>
      <w:r>
        <w:t>2. Architecture</w:t>
      </w:r>
    </w:p>
    <w:p>
      <w:pPr>
        <w:pStyle w:val="Heading2"/>
      </w:pPr>
      <w:r>
        <w:t>2.1 File Structure</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File</w:t>
            </w:r>
          </w:p>
        </w:tc>
        <w:tc>
          <w:tcPr>
            <w:tcW w:type="dxa" w:w="4703"/>
            <w:shd w:val="clear" w:color="auto" w:fill="2E4057"/>
          </w:tcPr>
          <w:p>
            <w:pPr>
              <w:jc w:val="center"/>
            </w:pPr>
            <w:r>
              <w:rPr>
                <w:b/>
                <w:color w:val="FFFFFF"/>
                <w:sz w:val="18"/>
              </w:rPr>
              <w:t>Purpose</w:t>
            </w:r>
          </w:p>
        </w:tc>
      </w:tr>
      <w:tr>
        <w:tc>
          <w:tcPr>
            <w:tcW w:type="dxa" w:w="4703"/>
            <w:shd w:val="clear" w:color="auto" w:fill="FFFFFF"/>
          </w:tcPr>
          <w:p>
            <w:r>
              <w:rPr>
                <w:sz w:val="18"/>
              </w:rPr>
              <w:t>index.html</w:t>
            </w:r>
          </w:p>
        </w:tc>
        <w:tc>
          <w:tcPr>
            <w:tcW w:type="dxa" w:w="4703"/>
            <w:shd w:val="clear" w:color="auto" w:fill="FFFFFF"/>
          </w:tcPr>
          <w:p>
            <w:r>
              <w:rPr>
                <w:sz w:val="18"/>
              </w:rPr>
              <w:t>HTML structure and inline CSS; references tracker.js</w:t>
            </w:r>
          </w:p>
        </w:tc>
      </w:tr>
      <w:tr>
        <w:tc>
          <w:tcPr>
            <w:tcW w:type="dxa" w:w="4703"/>
            <w:shd w:val="clear" w:color="auto" w:fill="F0F4FA"/>
          </w:tcPr>
          <w:p>
            <w:r>
              <w:rPr>
                <w:sz w:val="18"/>
              </w:rPr>
              <w:t>tracker.js</w:t>
            </w:r>
          </w:p>
        </w:tc>
        <w:tc>
          <w:tcPr>
            <w:tcW w:type="dxa" w:w="4703"/>
            <w:shd w:val="clear" w:color="auto" w:fill="F0F4FA"/>
          </w:tcPr>
          <w:p>
            <w:r>
              <w:rPr>
                <w:sz w:val="18"/>
              </w:rPr>
              <w:t>All dashboard JavaScript — parsing, aggregation, filtering, rendering</w:t>
            </w:r>
          </w:p>
        </w:tc>
      </w:tr>
      <w:tr>
        <w:tc>
          <w:tcPr>
            <w:tcW w:type="dxa" w:w="4703"/>
            <w:shd w:val="clear" w:color="auto" w:fill="FFFFFF"/>
          </w:tcPr>
          <w:p>
            <w:r>
              <w:rPr>
                <w:sz w:val="18"/>
              </w:rPr>
              <w:t>favicon.svg</w:t>
            </w:r>
          </w:p>
        </w:tc>
        <w:tc>
          <w:tcPr>
            <w:tcW w:type="dxa" w:w="4703"/>
            <w:shd w:val="clear" w:color="auto" w:fill="FFFFFF"/>
          </w:tcPr>
          <w:p>
            <w:r>
              <w:rPr>
                <w:sz w:val="18"/>
              </w:rPr>
              <w:t>Browser tab icon (SVG crosshair graphic)</w:t>
            </w:r>
          </w:p>
        </w:tc>
      </w:tr>
      <w:tr>
        <w:tc>
          <w:tcPr>
            <w:tcW w:type="dxa" w:w="4703"/>
            <w:shd w:val="clear" w:color="auto" w:fill="F0F4FA"/>
          </w:tcPr>
          <w:p>
            <w:r>
              <w:rPr>
                <w:sz w:val="18"/>
              </w:rPr>
              <w:t>unit_overrides.json</w:t>
            </w:r>
          </w:p>
        </w:tc>
        <w:tc>
          <w:tcPr>
            <w:tcW w:type="dxa" w:w="4703"/>
            <w:shd w:val="clear" w:color="auto" w:fill="F0F4FA"/>
          </w:tcPr>
          <w:p>
            <w:r>
              <w:rPr>
                <w:sz w:val="18"/>
              </w:rPr>
              <w:t>Manual unit classification corrections applied on top of auto-classification</w:t>
            </w:r>
          </w:p>
        </w:tc>
      </w:tr>
      <w:tr>
        <w:tc>
          <w:tcPr>
            <w:tcW w:type="dxa" w:w="4703"/>
            <w:shd w:val="clear" w:color="auto" w:fill="FFFFFF"/>
          </w:tcPr>
          <w:p>
            <w:r>
              <w:rPr>
                <w:sz w:val="18"/>
              </w:rPr>
              <w:t>ImportScript</w:t>
            </w:r>
          </w:p>
        </w:tc>
        <w:tc>
          <w:tcPr>
            <w:tcW w:type="dxa" w:w="4703"/>
            <w:shd w:val="clear" w:color="auto" w:fill="FFFFFF"/>
          </w:tcPr>
          <w:p>
            <w:r>
              <w:rPr>
                <w:sz w:val="18"/>
              </w:rPr>
              <w:t>Google Apps Script that imports OCAP .json.gz mission logs into Google Sheets</w:t>
            </w:r>
          </w:p>
        </w:tc>
      </w:tr>
      <w:tr>
        <w:tc>
          <w:tcPr>
            <w:tcW w:type="dxa" w:w="4703"/>
            <w:shd w:val="clear" w:color="auto" w:fill="F0F4FA"/>
          </w:tcPr>
          <w:p>
            <w:r>
              <w:rPr>
                <w:sz w:val="18"/>
              </w:rPr>
              <w:t>generate_docs.py</w:t>
            </w:r>
          </w:p>
        </w:tc>
        <w:tc>
          <w:tcPr>
            <w:tcW w:type="dxa" w:w="4703"/>
            <w:shd w:val="clear" w:color="auto" w:fill="F0F4FA"/>
          </w:tcPr>
          <w:p>
            <w:r>
              <w:rPr>
                <w:sz w:val="18"/>
              </w:rPr>
              <w:t>python-docx script that regenerates this documentation file</w:t>
            </w:r>
          </w:p>
        </w:tc>
      </w:tr>
      <w:tr>
        <w:tc>
          <w:tcPr>
            <w:tcW w:type="dxa" w:w="4703"/>
            <w:shd w:val="clear" w:color="auto" w:fill="FFFFFF"/>
          </w:tcPr>
          <w:p>
            <w:r>
              <w:rPr>
                <w:sz w:val="18"/>
              </w:rPr>
              <w:t>README.md</w:t>
            </w:r>
          </w:p>
        </w:tc>
        <w:tc>
          <w:tcPr>
            <w:tcW w:type="dxa" w:w="4703"/>
            <w:shd w:val="clear" w:color="auto" w:fill="FFFFFF"/>
          </w:tcPr>
          <w:p>
            <w:r>
              <w:rPr>
                <w:sz w:val="18"/>
              </w:rPr>
              <w:t>User-facing feature overview and deployment guide</w:t>
            </w:r>
          </w:p>
        </w:tc>
      </w:tr>
      <w:tr>
        <w:tc>
          <w:tcPr>
            <w:tcW w:type="dxa" w:w="4703"/>
            <w:shd w:val="clear" w:color="auto" w:fill="F0F4FA"/>
          </w:tcPr>
          <w:p>
            <w:r>
              <w:rPr>
                <w:sz w:val="18"/>
              </w:rPr>
              <w:t>.github/workflows/</w:t>
            </w:r>
          </w:p>
        </w:tc>
        <w:tc>
          <w:tcPr>
            <w:tcW w:type="dxa" w:w="4703"/>
            <w:shd w:val="clear" w:color="auto" w:fill="F0F4FA"/>
          </w:tcPr>
          <w:p>
            <w:r>
              <w:rPr>
                <w:sz w:val="18"/>
              </w:rPr>
              <w:t>GitHub Actions CI/CD pipeline for GitHub Pages deployment</w:t>
            </w:r>
          </w:p>
        </w:tc>
      </w:tr>
    </w:tbl>
    <w:p/>
    <w:p>
      <w:pPr>
        <w:pStyle w:val="Heading2"/>
      </w:pPr>
      <w:r>
        <w:t>2.2 Data Flow</w:t>
      </w:r>
    </w:p>
    <w:p>
      <w:pPr>
        <w:spacing w:after="80"/>
      </w:pPr>
      <w:r>
        <w:rPr>
          <w:b w:val="0"/>
          <w:i w:val="0"/>
        </w:rPr>
        <w:t>The application follows a strict linear pipeline on every filter change:</w:t>
      </w:r>
    </w:p>
    <w:p>
      <w:pPr>
        <w:pStyle w:val="ListNumber"/>
        <w:spacing w:after="40"/>
        <w:ind w:left="360"/>
      </w:pPr>
      <w:r>
        <w:rPr>
          <w:sz w:val="20"/>
        </w:rPr>
        <w:t>FETCH — GET request to Google Sheets CSV export URL (CSV_URL constant in tracker.js). Also fetches unit_overrides.json in parallel.</w:t>
      </w:r>
    </w:p>
    <w:p>
      <w:pPr>
        <w:pStyle w:val="ListNumber"/>
        <w:spacing w:after="40"/>
        <w:ind w:left="360"/>
      </w:pPr>
      <w:r>
        <w:rPr>
          <w:sz w:val="20"/>
        </w:rPr>
        <w:t>PARSE — Raw text split into lines; each line processed by parseCSVLine() to handle quoted fields with embedded commas.</w:t>
      </w:r>
    </w:p>
    <w:p>
      <w:pPr>
        <w:pStyle w:val="ListNumber"/>
        <w:spacing w:after="40"/>
        <w:ind w:left="360"/>
      </w:pPr>
      <w:r>
        <w:rPr>
          <w:sz w:val="20"/>
        </w:rPr>
        <w:t>AGGREGATE (full) — buildAggregates() loops all rows once and builds aggPlayers, a keyed object of career totals per player.</w:t>
      </w:r>
    </w:p>
    <w:p>
      <w:pPr>
        <w:pStyle w:val="ListNumber"/>
        <w:spacing w:after="40"/>
        <w:ind w:left="360"/>
      </w:pPr>
      <w:r>
        <w:rPr>
          <w:sz w:val="20"/>
        </w:rPr>
        <w:t>UNIT CLASSIFY — classifyPlayerUnits() analyses squad co-occurrence to assign units (2nd USC, CNTO, PXG, TFP); manual overrides from unit_overrides.json applied on top.</w:t>
      </w:r>
    </w:p>
    <w:p>
      <w:pPr>
        <w:pStyle w:val="ListNumber"/>
        <w:spacing w:after="40"/>
        <w:ind w:left="360"/>
      </w:pPr>
      <w:r>
        <w:rPr>
          <w:sz w:val="20"/>
        </w:rPr>
        <w:t>FILTER — applyFilters() re-loops rawRows applying four independent filters (event type, unit, player selection, mission selection, Zeus status), building filteredPlayers and filteredRows.</w:t>
      </w:r>
    </w:p>
    <w:p>
      <w:pPr>
        <w:pStyle w:val="ListNumber"/>
        <w:spacing w:after="40"/>
        <w:ind w:left="360"/>
      </w:pPr>
      <w:r>
        <w:rPr>
          <w:sz w:val="20"/>
        </w:rPr>
        <w:t>RENDER — Thirteen render functions consume filteredPlayers / filteredRows and write HTML to specific DOM targets.</w:t>
      </w:r>
    </w:p>
    <w:p/>
    <w:p>
      <w:pPr>
        <w:spacing w:after="120"/>
      </w:pPr>
      <w:r>
        <w:rPr>
          <w:b w:val="0"/>
          <w:i/>
        </w:rPr>
        <w:t>Steps 5–6 re-execute on every user interaction (filter toggle, pill click, column sort, section expand). Steps 1–4 run once at page load.</w:t>
      </w:r>
    </w:p>
    <w:p>
      <w:pPr>
        <w:pStyle w:val="Heading2"/>
      </w:pPr>
      <w:r>
        <w:t>2.3 Global State Variables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Variable</w:t>
            </w:r>
          </w:p>
        </w:tc>
        <w:tc>
          <w:tcPr>
            <w:tcW w:type="dxa" w:w="2351"/>
            <w:shd w:val="clear" w:color="auto" w:fill="2E4057"/>
          </w:tcPr>
          <w:p>
            <w:pPr>
              <w:jc w:val="center"/>
            </w:pPr>
            <w:r>
              <w:rPr>
                <w:b/>
                <w:color w:val="FFFFFF"/>
                <w:sz w:val="18"/>
              </w:rPr>
              <w:t>Type</w:t>
            </w:r>
          </w:p>
        </w:tc>
        <w:tc>
          <w:tcPr>
            <w:tcW w:type="dxa" w:w="2351"/>
            <w:shd w:val="clear" w:color="auto" w:fill="2E4057"/>
          </w:tcPr>
          <w:p>
            <w:pPr>
              <w:jc w:val="center"/>
            </w:pPr>
            <w:r>
              <w:rPr>
                <w:b/>
                <w:color w:val="FFFFFF"/>
                <w:sz w:val="18"/>
              </w:rPr>
              <w:t>Default</w:t>
            </w:r>
          </w:p>
        </w:tc>
        <w:tc>
          <w:tcPr>
            <w:tcW w:type="dxa" w:w="2351"/>
            <w:shd w:val="clear" w:color="auto" w:fill="2E4057"/>
          </w:tcPr>
          <w:p>
            <w:pPr>
              <w:jc w:val="center"/>
            </w:pPr>
            <w:r>
              <w:rPr>
                <w:b/>
                <w:color w:val="FFFFFF"/>
                <w:sz w:val="18"/>
              </w:rPr>
              <w:t>Purpose</w:t>
            </w:r>
          </w:p>
        </w:tc>
      </w:tr>
      <w:tr>
        <w:tc>
          <w:tcPr>
            <w:tcW w:type="dxa" w:w="2351"/>
            <w:shd w:val="clear" w:color="auto" w:fill="FFFFFF"/>
          </w:tcPr>
          <w:p>
            <w:r>
              <w:rPr>
                <w:sz w:val="18"/>
              </w:rPr>
              <w:t>rawRows</w:t>
            </w:r>
          </w:p>
        </w:tc>
        <w:tc>
          <w:tcPr>
            <w:tcW w:type="dxa" w:w="2351"/>
            <w:shd w:val="clear" w:color="auto" w:fill="FFFFFF"/>
          </w:tcPr>
          <w:p>
            <w:r>
              <w:rPr>
                <w:sz w:val="18"/>
              </w:rPr>
              <w:t>Array&lt;Object&gt;</w:t>
            </w:r>
          </w:p>
        </w:tc>
        <w:tc>
          <w:tcPr>
            <w:tcW w:type="dxa" w:w="2351"/>
            <w:shd w:val="clear" w:color="auto" w:fill="FFFFFF"/>
          </w:tcPr>
          <w:p>
            <w:r>
              <w:rPr>
                <w:sz w:val="18"/>
              </w:rPr>
              <w:t>[]</w:t>
            </w:r>
          </w:p>
        </w:tc>
        <w:tc>
          <w:tcPr>
            <w:tcW w:type="dxa" w:w="2351"/>
            <w:shd w:val="clear" w:color="auto" w:fill="FFFFFF"/>
          </w:tcPr>
          <w:p>
            <w:r>
              <w:rPr>
                <w:sz w:val="18"/>
              </w:rPr>
              <w:t>Every CSV row parsed into {header: value} objects</w:t>
            </w:r>
          </w:p>
        </w:tc>
      </w:tr>
      <w:tr>
        <w:tc>
          <w:tcPr>
            <w:tcW w:type="dxa" w:w="2351"/>
            <w:shd w:val="clear" w:color="auto" w:fill="F0F4FA"/>
          </w:tcPr>
          <w:p>
            <w:r>
              <w:rPr>
                <w:sz w:val="18"/>
              </w:rPr>
              <w:t>aggPlayers</w:t>
            </w:r>
          </w:p>
        </w:tc>
        <w:tc>
          <w:tcPr>
            <w:tcW w:type="dxa" w:w="2351"/>
            <w:shd w:val="clear" w:color="auto" w:fill="F0F4FA"/>
          </w:tcPr>
          <w:p>
            <w:r>
              <w:rPr>
                <w:sz w:val="18"/>
              </w:rPr>
              <w:t>Object</w:t>
            </w:r>
          </w:p>
        </w:tc>
        <w:tc>
          <w:tcPr>
            <w:tcW w:type="dxa" w:w="2351"/>
            <w:shd w:val="clear" w:color="auto" w:fill="F0F4FA"/>
          </w:tcPr>
          <w:p>
            <w:r>
              <w:rPr>
                <w:sz w:val="18"/>
              </w:rPr>
              <w:t>{}</w:t>
            </w:r>
          </w:p>
        </w:tc>
        <w:tc>
          <w:tcPr>
            <w:tcW w:type="dxa" w:w="2351"/>
            <w:shd w:val="clear" w:color="auto" w:fill="F0F4FA"/>
          </w:tcPr>
          <w:p>
            <w:r>
              <w:rPr>
                <w:sz w:val="18"/>
              </w:rPr>
              <w:t>Full career aggregates keyed by player name</w:t>
            </w:r>
          </w:p>
        </w:tc>
      </w:tr>
      <w:tr>
        <w:tc>
          <w:tcPr>
            <w:tcW w:type="dxa" w:w="2351"/>
            <w:shd w:val="clear" w:color="auto" w:fill="FFFFFF"/>
          </w:tcPr>
          <w:p>
            <w:r>
              <w:rPr>
                <w:sz w:val="18"/>
              </w:rPr>
              <w:t>playerUnits</w:t>
            </w:r>
          </w:p>
        </w:tc>
        <w:tc>
          <w:tcPr>
            <w:tcW w:type="dxa" w:w="2351"/>
            <w:shd w:val="clear" w:color="auto" w:fill="FFFFFF"/>
          </w:tcPr>
          <w:p>
            <w:r>
              <w:rPr>
                <w:sz w:val="18"/>
              </w:rPr>
              <w:t>Object</w:t>
            </w:r>
          </w:p>
        </w:tc>
        <w:tc>
          <w:tcPr>
            <w:tcW w:type="dxa" w:w="2351"/>
            <w:shd w:val="clear" w:color="auto" w:fill="FFFFFF"/>
          </w:tcPr>
          <w:p>
            <w:r>
              <w:rPr>
                <w:sz w:val="18"/>
              </w:rPr>
              <w:t>{}</w:t>
            </w:r>
          </w:p>
        </w:tc>
        <w:tc>
          <w:tcPr>
            <w:tcW w:type="dxa" w:w="2351"/>
            <w:shd w:val="clear" w:color="auto" w:fill="FFFFFF"/>
          </w:tcPr>
          <w:p>
            <w:r>
              <w:rPr>
                <w:sz w:val="18"/>
              </w:rPr>
              <w:t>Unit assignment keyed by player name (from auto-classification + overrides)</w:t>
            </w:r>
          </w:p>
        </w:tc>
      </w:tr>
      <w:tr>
        <w:tc>
          <w:tcPr>
            <w:tcW w:type="dxa" w:w="2351"/>
            <w:shd w:val="clear" w:color="auto" w:fill="F0F4FA"/>
          </w:tcPr>
          <w:p>
            <w:r>
              <w:rPr>
                <w:sz w:val="18"/>
              </w:rPr>
              <w:t>filteredPlayers</w:t>
            </w:r>
          </w:p>
        </w:tc>
        <w:tc>
          <w:tcPr>
            <w:tcW w:type="dxa" w:w="2351"/>
            <w:shd w:val="clear" w:color="auto" w:fill="F0F4FA"/>
          </w:tcPr>
          <w:p>
            <w:r>
              <w:rPr>
                <w:sz w:val="18"/>
              </w:rPr>
              <w:t>Array&lt;Object&gt;</w:t>
            </w:r>
          </w:p>
        </w:tc>
        <w:tc>
          <w:tcPr>
            <w:tcW w:type="dxa" w:w="2351"/>
            <w:shd w:val="clear" w:color="auto" w:fill="F0F4FA"/>
          </w:tcPr>
          <w:p>
            <w:r>
              <w:rPr>
                <w:sz w:val="18"/>
              </w:rPr>
              <w:t>[]</w:t>
            </w:r>
          </w:p>
        </w:tc>
        <w:tc>
          <w:tcPr>
            <w:tcW w:type="dxa" w:w="2351"/>
            <w:shd w:val="clear" w:color="auto" w:fill="F0F4FA"/>
          </w:tcPr>
          <w:p>
            <w:r>
              <w:rPr>
                <w:sz w:val="18"/>
              </w:rPr>
              <w:t>Aggregated stats for the current filter set</w:t>
            </w:r>
          </w:p>
        </w:tc>
      </w:tr>
      <w:tr>
        <w:tc>
          <w:tcPr>
            <w:tcW w:type="dxa" w:w="2351"/>
            <w:shd w:val="clear" w:color="auto" w:fill="FFFFFF"/>
          </w:tcPr>
          <w:p>
            <w:r>
              <w:rPr>
                <w:sz w:val="18"/>
              </w:rPr>
              <w:t>filteredRows</w:t>
            </w:r>
          </w:p>
        </w:tc>
        <w:tc>
          <w:tcPr>
            <w:tcW w:type="dxa" w:w="2351"/>
            <w:shd w:val="clear" w:color="auto" w:fill="FFFFFF"/>
          </w:tcPr>
          <w:p>
            <w:r>
              <w:rPr>
                <w:sz w:val="18"/>
              </w:rPr>
              <w:t>Array&lt;Object&gt;</w:t>
            </w:r>
          </w:p>
        </w:tc>
        <w:tc>
          <w:tcPr>
            <w:tcW w:type="dxa" w:w="2351"/>
            <w:shd w:val="clear" w:color="auto" w:fill="FFFFFF"/>
          </w:tcPr>
          <w:p>
            <w:r>
              <w:rPr>
                <w:sz w:val="18"/>
              </w:rPr>
              <w:t>[]</w:t>
            </w:r>
          </w:p>
        </w:tc>
        <w:tc>
          <w:tcPr>
            <w:tcW w:type="dxa" w:w="2351"/>
            <w:shd w:val="clear" w:color="auto" w:fill="FFFFFF"/>
          </w:tcPr>
          <w:p>
            <w:r>
              <w:rPr>
                <w:sz w:val="18"/>
              </w:rPr>
              <w:t>Raw rows matching current filter (used by section renders)</w:t>
            </w:r>
          </w:p>
        </w:tc>
      </w:tr>
      <w:tr>
        <w:tc>
          <w:tcPr>
            <w:tcW w:type="dxa" w:w="2351"/>
            <w:shd w:val="clear" w:color="auto" w:fill="F0F4FA"/>
          </w:tcPr>
          <w:p>
            <w:r>
              <w:rPr>
                <w:sz w:val="18"/>
              </w:rPr>
              <w:t>selectedPlayers</w:t>
            </w:r>
          </w:p>
        </w:tc>
        <w:tc>
          <w:tcPr>
            <w:tcW w:type="dxa" w:w="2351"/>
            <w:shd w:val="clear" w:color="auto" w:fill="F0F4FA"/>
          </w:tcPr>
          <w:p>
            <w:r>
              <w:rPr>
                <w:sz w:val="18"/>
              </w:rPr>
              <w:t>Set | null</w:t>
            </w:r>
          </w:p>
        </w:tc>
        <w:tc>
          <w:tcPr>
            <w:tcW w:type="dxa" w:w="2351"/>
            <w:shd w:val="clear" w:color="auto" w:fill="F0F4FA"/>
          </w:tcPr>
          <w:p>
            <w:r>
              <w:rPr>
                <w:sz w:val="18"/>
              </w:rPr>
              <w:t>null</w:t>
            </w:r>
          </w:p>
        </w:tc>
        <w:tc>
          <w:tcPr>
            <w:tcW w:type="dxa" w:w="2351"/>
            <w:shd w:val="clear" w:color="auto" w:fill="F0F4FA"/>
          </w:tcPr>
          <w:p>
            <w:r>
              <w:rPr>
                <w:sz w:val="18"/>
              </w:rPr>
              <w:t>null = all players; Set = explicit selection</w:t>
            </w:r>
          </w:p>
        </w:tc>
      </w:tr>
      <w:tr>
        <w:tc>
          <w:tcPr>
            <w:tcW w:type="dxa" w:w="2351"/>
            <w:shd w:val="clear" w:color="auto" w:fill="FFFFFF"/>
          </w:tcPr>
          <w:p>
            <w:r>
              <w:rPr>
                <w:sz w:val="18"/>
              </w:rPr>
              <w:t>selectedMissions</w:t>
            </w:r>
          </w:p>
        </w:tc>
        <w:tc>
          <w:tcPr>
            <w:tcW w:type="dxa" w:w="2351"/>
            <w:shd w:val="clear" w:color="auto" w:fill="FFFFFF"/>
          </w:tcPr>
          <w:p>
            <w:r>
              <w:rPr>
                <w:sz w:val="18"/>
              </w:rPr>
              <w:t>Set | null</w:t>
            </w:r>
          </w:p>
        </w:tc>
        <w:tc>
          <w:tcPr>
            <w:tcW w:type="dxa" w:w="2351"/>
            <w:shd w:val="clear" w:color="auto" w:fill="FFFFFF"/>
          </w:tcPr>
          <w:p>
            <w:r>
              <w:rPr>
                <w:sz w:val="18"/>
              </w:rPr>
              <w:t>null</w:t>
            </w:r>
          </w:p>
        </w:tc>
        <w:tc>
          <w:tcPr>
            <w:tcW w:type="dxa" w:w="2351"/>
            <w:shd w:val="clear" w:color="auto" w:fill="FFFFFF"/>
          </w:tcPr>
          <w:p>
            <w:r>
              <w:rPr>
                <w:sz w:val="18"/>
              </w:rPr>
              <w:t>null = all missions; Set = explicit selection</w:t>
            </w:r>
          </w:p>
        </w:tc>
      </w:tr>
      <w:tr>
        <w:tc>
          <w:tcPr>
            <w:tcW w:type="dxa" w:w="2351"/>
            <w:shd w:val="clear" w:color="auto" w:fill="F0F4FA"/>
          </w:tcPr>
          <w:p>
            <w:r>
              <w:rPr>
                <w:sz w:val="18"/>
              </w:rPr>
              <w:t>selectedUnit</w:t>
            </w:r>
          </w:p>
        </w:tc>
        <w:tc>
          <w:tcPr>
            <w:tcW w:type="dxa" w:w="2351"/>
            <w:shd w:val="clear" w:color="auto" w:fill="F0F4FA"/>
          </w:tcPr>
          <w:p>
            <w:r>
              <w:rPr>
                <w:sz w:val="18"/>
              </w:rPr>
              <w:t>string | null</w:t>
            </w:r>
          </w:p>
        </w:tc>
        <w:tc>
          <w:tcPr>
            <w:tcW w:type="dxa" w:w="2351"/>
            <w:shd w:val="clear" w:color="auto" w:fill="F0F4FA"/>
          </w:tcPr>
          <w:p>
            <w:r>
              <w:rPr>
                <w:sz w:val="18"/>
              </w:rPr>
              <w:t>null</w:t>
            </w:r>
          </w:p>
        </w:tc>
        <w:tc>
          <w:tcPr>
            <w:tcW w:type="dxa" w:w="2351"/>
            <w:shd w:val="clear" w:color="auto" w:fill="F0F4FA"/>
          </w:tcPr>
          <w:p>
            <w:r>
              <w:rPr>
                <w:sz w:val="18"/>
              </w:rPr>
              <w:t>Active unit filter pill ("2nd USC", "CNTO", "PXG", "TFP", or null)</w:t>
            </w:r>
          </w:p>
        </w:tc>
      </w:tr>
      <w:tr>
        <w:tc>
          <w:tcPr>
            <w:tcW w:type="dxa" w:w="2351"/>
            <w:shd w:val="clear" w:color="auto" w:fill="FFFFFF"/>
          </w:tcPr>
          <w:p>
            <w:r>
              <w:rPr>
                <w:sz w:val="18"/>
              </w:rPr>
              <w:t>showJointOps</w:t>
            </w:r>
          </w:p>
        </w:tc>
        <w:tc>
          <w:tcPr>
            <w:tcW w:type="dxa" w:w="2351"/>
            <w:shd w:val="clear" w:color="auto" w:fill="FFFFFF"/>
          </w:tcPr>
          <w:p>
            <w:r>
              <w:rPr>
                <w:sz w:val="18"/>
              </w:rPr>
              <w:t>boolean</w:t>
            </w:r>
          </w:p>
        </w:tc>
        <w:tc>
          <w:tcPr>
            <w:tcW w:type="dxa" w:w="2351"/>
            <w:shd w:val="clear" w:color="auto" w:fill="FFFFFF"/>
          </w:tcPr>
          <w:p>
            <w:r>
              <w:rPr>
                <w:sz w:val="18"/>
              </w:rPr>
              <w:t>true</w:t>
            </w:r>
          </w:p>
        </w:tc>
        <w:tc>
          <w:tcPr>
            <w:tcW w:type="dxa" w:w="2351"/>
            <w:shd w:val="clear" w:color="auto" w:fill="FFFFFF"/>
          </w:tcPr>
          <w:p>
            <w:r>
              <w:rPr>
                <w:sz w:val="18"/>
              </w:rPr>
              <w:t>Include Joint Op events</w:t>
            </w:r>
          </w:p>
        </w:tc>
      </w:tr>
      <w:tr>
        <w:tc>
          <w:tcPr>
            <w:tcW w:type="dxa" w:w="2351"/>
            <w:shd w:val="clear" w:color="auto" w:fill="F0F4FA"/>
          </w:tcPr>
          <w:p>
            <w:r>
              <w:rPr>
                <w:sz w:val="18"/>
              </w:rPr>
              <w:t>showRegularEvents</w:t>
            </w:r>
          </w:p>
        </w:tc>
        <w:tc>
          <w:tcPr>
            <w:tcW w:type="dxa" w:w="2351"/>
            <w:shd w:val="clear" w:color="auto" w:fill="F0F4FA"/>
          </w:tcPr>
          <w:p>
            <w:r>
              <w:rPr>
                <w:sz w:val="18"/>
              </w:rPr>
              <w:t>boolean</w:t>
            </w:r>
          </w:p>
        </w:tc>
        <w:tc>
          <w:tcPr>
            <w:tcW w:type="dxa" w:w="2351"/>
            <w:shd w:val="clear" w:color="auto" w:fill="F0F4FA"/>
          </w:tcPr>
          <w:p>
            <w:r>
              <w:rPr>
                <w:sz w:val="18"/>
              </w:rPr>
              <w:t>true</w:t>
            </w:r>
          </w:p>
        </w:tc>
        <w:tc>
          <w:tcPr>
            <w:tcW w:type="dxa" w:w="2351"/>
            <w:shd w:val="clear" w:color="auto" w:fill="F0F4FA"/>
          </w:tcPr>
          <w:p>
            <w:r>
              <w:rPr>
                <w:sz w:val="18"/>
              </w:rPr>
              <w:t>Include regular op events</w:t>
            </w:r>
          </w:p>
        </w:tc>
      </w:tr>
      <w:tr>
        <w:tc>
          <w:tcPr>
            <w:tcW w:type="dxa" w:w="2351"/>
            <w:shd w:val="clear" w:color="auto" w:fill="FFFFFF"/>
          </w:tcPr>
          <w:p>
            <w:r>
              <w:rPr>
                <w:sz w:val="18"/>
              </w:rPr>
              <w:t>zeusFilter</w:t>
            </w:r>
          </w:p>
        </w:tc>
        <w:tc>
          <w:tcPr>
            <w:tcW w:type="dxa" w:w="2351"/>
            <w:shd w:val="clear" w:color="auto" w:fill="FFFFFF"/>
          </w:tcPr>
          <w:p>
            <w:r>
              <w:rPr>
                <w:sz w:val="18"/>
              </w:rPr>
              <w:t>string</w:t>
            </w:r>
          </w:p>
        </w:tc>
        <w:tc>
          <w:tcPr>
            <w:tcW w:type="dxa" w:w="2351"/>
            <w:shd w:val="clear" w:color="auto" w:fill="FFFFFF"/>
          </w:tcPr>
          <w:p>
            <w:r>
              <w:rPr>
                <w:sz w:val="18"/>
              </w:rPr>
              <w:t>"all"</w:t>
            </w:r>
          </w:p>
        </w:tc>
        <w:tc>
          <w:tcPr>
            <w:tcW w:type="dxa" w:w="2351"/>
            <w:shd w:val="clear" w:color="auto" w:fill="FFFFFF"/>
          </w:tcPr>
          <w:p>
            <w:r>
              <w:rPr>
                <w:sz w:val="18"/>
              </w:rPr>
              <w:t>"all" | "no-zeus" | "zeus-only"</w:t>
            </w:r>
          </w:p>
        </w:tc>
      </w:tr>
      <w:tr>
        <w:tc>
          <w:tcPr>
            <w:tcW w:type="dxa" w:w="2351"/>
            <w:shd w:val="clear" w:color="auto" w:fill="F0F4FA"/>
          </w:tcPr>
          <w:p>
            <w:r>
              <w:rPr>
                <w:sz w:val="18"/>
              </w:rPr>
              <w:t>infSortCol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infantry table</w:t>
            </w:r>
          </w:p>
        </w:tc>
      </w:tr>
      <w:tr>
        <w:tc>
          <w:tcPr>
            <w:tcW w:type="dxa" w:w="2351"/>
            <w:shd w:val="clear" w:color="auto" w:fill="FFFFFF"/>
          </w:tcPr>
          <w:p>
            <w:r>
              <w:rPr>
                <w:sz w:val="18"/>
              </w:rPr>
              <w:t>infSortAsc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infantry table</w:t>
            </w:r>
          </w:p>
        </w:tc>
      </w:tr>
      <w:tr>
        <w:tc>
          <w:tcPr>
            <w:tcW w:type="dxa" w:w="2351"/>
            <w:shd w:val="clear" w:color="auto" w:fill="F0F4FA"/>
          </w:tcPr>
          <w:p>
            <w:r>
              <w:rPr>
                <w:sz w:val="18"/>
              </w:rPr>
              <w:t>vehSortCol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vehicle table</w:t>
            </w:r>
          </w:p>
        </w:tc>
      </w:tr>
      <w:tr>
        <w:tc>
          <w:tcPr>
            <w:tcW w:type="dxa" w:w="2351"/>
            <w:shd w:val="clear" w:color="auto" w:fill="FFFFFF"/>
          </w:tcPr>
          <w:p>
            <w:r>
              <w:rPr>
                <w:sz w:val="18"/>
              </w:rPr>
              <w:t>vehSortAsc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vehicle table</w:t>
            </w:r>
          </w:p>
        </w:tc>
      </w:tr>
      <w:tr>
        <w:tc>
          <w:tcPr>
            <w:tcW w:type="dxa" w:w="2351"/>
            <w:shd w:val="clear" w:color="auto" w:fill="F0F4FA"/>
          </w:tcPr>
          <w:p>
            <w:r>
              <w:rPr>
                <w:sz w:val="18"/>
              </w:rPr>
              <w:t>unitSortCol</w:t>
            </w:r>
          </w:p>
        </w:tc>
        <w:tc>
          <w:tcPr>
            <w:tcW w:type="dxa" w:w="2351"/>
            <w:shd w:val="clear" w:color="auto" w:fill="F0F4FA"/>
          </w:tcPr>
          <w:p>
            <w:r>
              <w:rPr>
                <w:sz w:val="18"/>
              </w:rPr>
              <w:t>number</w:t>
            </w:r>
          </w:p>
        </w:tc>
        <w:tc>
          <w:tcPr>
            <w:tcW w:type="dxa" w:w="2351"/>
            <w:shd w:val="clear" w:color="auto" w:fill="F0F4FA"/>
          </w:tcPr>
          <w:p>
            <w:r>
              <w:rPr>
                <w:sz w:val="18"/>
              </w:rPr>
              <w:t>2</w:t>
            </w:r>
          </w:p>
        </w:tc>
        <w:tc>
          <w:tcPr>
            <w:tcW w:type="dxa" w:w="2351"/>
            <w:shd w:val="clear" w:color="auto" w:fill="F0F4FA"/>
          </w:tcPr>
          <w:p>
            <w:r>
              <w:rPr>
                <w:sz w:val="18"/>
              </w:rPr>
              <w:t>Active sort column index for unit leaderboard</w:t>
            </w:r>
          </w:p>
        </w:tc>
      </w:tr>
      <w:tr>
        <w:tc>
          <w:tcPr>
            <w:tcW w:type="dxa" w:w="2351"/>
            <w:shd w:val="clear" w:color="auto" w:fill="FFFFFF"/>
          </w:tcPr>
          <w:p>
            <w:r>
              <w:rPr>
                <w:sz w:val="18"/>
              </w:rPr>
              <w:t>unitSortAsc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unit leaderboard</w:t>
            </w:r>
          </w:p>
        </w:tc>
      </w:tr>
      <w:tr>
        <w:tc>
          <w:tcPr>
            <w:tcW w:type="dxa" w:w="2351"/>
            <w:shd w:val="clear" w:color="auto" w:fill="F0F4FA"/>
          </w:tcPr>
          <w:p>
            <w:r>
              <w:rPr>
                <w:sz w:val="18"/>
              </w:rPr>
              <w:t>vkSortCol</w:t>
            </w:r>
          </w:p>
        </w:tc>
        <w:tc>
          <w:tcPr>
            <w:tcW w:type="dxa" w:w="2351"/>
            <w:shd w:val="clear" w:color="auto" w:fill="F0F4FA"/>
          </w:tcPr>
          <w:p>
            <w:r>
              <w:rPr>
                <w:sz w:val="18"/>
              </w:rPr>
              <w:t>number</w:t>
            </w:r>
          </w:p>
        </w:tc>
        <w:tc>
          <w:tcPr>
            <w:tcW w:type="dxa" w:w="2351"/>
            <w:shd w:val="clear" w:color="auto" w:fill="F0F4FA"/>
          </w:tcPr>
          <w:p>
            <w:r>
              <w:rPr>
                <w:sz w:val="18"/>
              </w:rPr>
              <w:t>0</w:t>
            </w:r>
          </w:p>
        </w:tc>
        <w:tc>
          <w:tcPr>
            <w:tcW w:type="dxa" w:w="2351"/>
            <w:shd w:val="clear" w:color="auto" w:fill="F0F4FA"/>
          </w:tcPr>
          <w:p>
            <w:r>
              <w:rPr>
                <w:sz w:val="18"/>
              </w:rPr>
              <w:t>Active sort column index for vehicle kills section</w:t>
            </w:r>
          </w:p>
        </w:tc>
      </w:tr>
      <w:tr>
        <w:tc>
          <w:tcPr>
            <w:tcW w:type="dxa" w:w="2351"/>
            <w:shd w:val="clear" w:color="auto" w:fill="FFFFFF"/>
          </w:tcPr>
          <w:p>
            <w:r>
              <w:rPr>
                <w:sz w:val="18"/>
              </w:rPr>
              <w:t>vkSortAsc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vehicle kills section</w:t>
            </w:r>
          </w:p>
        </w:tc>
      </w:tr>
      <w:tr>
        <w:tc>
          <w:tcPr>
            <w:tcW w:type="dxa" w:w="2351"/>
            <w:shd w:val="clear" w:color="auto" w:fill="F0F4FA"/>
          </w:tcPr>
          <w:p>
            <w:r>
              <w:rPr>
                <w:sz w:val="18"/>
              </w:rPr>
              <w:t>wpSortCol</w:t>
            </w:r>
          </w:p>
        </w:tc>
        <w:tc>
          <w:tcPr>
            <w:tcW w:type="dxa" w:w="2351"/>
            <w:shd w:val="clear" w:color="auto" w:fill="F0F4FA"/>
          </w:tcPr>
          <w:p>
            <w:r>
              <w:rPr>
                <w:sz w:val="18"/>
              </w:rPr>
              <w:t>number</w:t>
            </w:r>
          </w:p>
        </w:tc>
        <w:tc>
          <w:tcPr>
            <w:tcW w:type="dxa" w:w="2351"/>
            <w:shd w:val="clear" w:color="auto" w:fill="F0F4FA"/>
          </w:tcPr>
          <w:p>
            <w:r>
              <w:rPr>
                <w:sz w:val="18"/>
              </w:rPr>
              <w:t>0</w:t>
            </w:r>
          </w:p>
        </w:tc>
        <w:tc>
          <w:tcPr>
            <w:tcW w:type="dxa" w:w="2351"/>
            <w:shd w:val="clear" w:color="auto" w:fill="F0F4FA"/>
          </w:tcPr>
          <w:p>
            <w:r>
              <w:rPr>
                <w:sz w:val="18"/>
              </w:rPr>
              <w:t>Active sort column index for weapon leaderboard</w:t>
            </w:r>
          </w:p>
        </w:tc>
      </w:tr>
      <w:tr>
        <w:tc>
          <w:tcPr>
            <w:tcW w:type="dxa" w:w="2351"/>
            <w:shd w:val="clear" w:color="auto" w:fill="FFFFFF"/>
          </w:tcPr>
          <w:p>
            <w:r>
              <w:rPr>
                <w:sz w:val="18"/>
              </w:rPr>
              <w:t>wpSortAsc</w:t>
            </w:r>
          </w:p>
        </w:tc>
        <w:tc>
          <w:tcPr>
            <w:tcW w:type="dxa" w:w="2351"/>
            <w:shd w:val="clear" w:color="auto" w:fill="FFFFFF"/>
          </w:tcPr>
          <w:p>
            <w:r>
              <w:rPr>
                <w:sz w:val="18"/>
              </w:rPr>
              <w:t>boolean</w:t>
            </w:r>
          </w:p>
        </w:tc>
        <w:tc>
          <w:tcPr>
            <w:tcW w:type="dxa" w:w="2351"/>
            <w:shd w:val="clear" w:color="auto" w:fill="FFFFFF"/>
          </w:tcPr>
          <w:p>
            <w:r>
              <w:rPr>
                <w:sz w:val="18"/>
              </w:rPr>
              <w:t>false</w:t>
            </w:r>
          </w:p>
        </w:tc>
        <w:tc>
          <w:tcPr>
            <w:tcW w:type="dxa" w:w="2351"/>
            <w:shd w:val="clear" w:color="auto" w:fill="FFFFFF"/>
          </w:tcPr>
          <w:p>
            <w:r>
              <w:rPr>
                <w:sz w:val="18"/>
              </w:rPr>
              <w:t>Sort direction for weapon leaderboard</w:t>
            </w:r>
          </w:p>
        </w:tc>
      </w:tr>
      <w:tr>
        <w:tc>
          <w:tcPr>
            <w:tcW w:type="dxa" w:w="2351"/>
            <w:shd w:val="clear" w:color="auto" w:fill="F0F4FA"/>
          </w:tcPr>
          <w:p>
            <w:r>
              <w:rPr>
                <w:sz w:val="18"/>
              </w:rPr>
              <w:t>currentModalPlayer</w:t>
            </w:r>
          </w:p>
        </w:tc>
        <w:tc>
          <w:tcPr>
            <w:tcW w:type="dxa" w:w="2351"/>
            <w:shd w:val="clear" w:color="auto" w:fill="F0F4FA"/>
          </w:tcPr>
          <w:p>
            <w:r>
              <w:rPr>
                <w:sz w:val="18"/>
              </w:rPr>
              <w:t>string</w:t>
            </w:r>
          </w:p>
        </w:tc>
        <w:tc>
          <w:tcPr>
            <w:tcW w:type="dxa" w:w="2351"/>
            <w:shd w:val="clear" w:color="auto" w:fill="F0F4FA"/>
          </w:tcPr>
          <w:p>
            <w:r>
              <w:rPr>
                <w:sz w:val="18"/>
              </w:rPr>
              <w:t>""</w:t>
            </w:r>
          </w:p>
        </w:tc>
        <w:tc>
          <w:tcPr>
            <w:tcW w:type="dxa" w:w="2351"/>
            <w:shd w:val="clear" w:color="auto" w:fill="F0F4FA"/>
          </w:tcPr>
          <w:p>
            <w:r>
              <w:rPr>
                <w:sz w:val="18"/>
              </w:rPr>
              <w:t>Player name currently shown in detail modal</w:t>
            </w:r>
          </w:p>
        </w:tc>
      </w:tr>
      <w:tr>
        <w:tc>
          <w:tcPr>
            <w:tcW w:type="dxa" w:w="2351"/>
            <w:shd w:val="clear" w:color="auto" w:fill="FFFFFF"/>
          </w:tcPr>
          <w:p>
            <w:r>
              <w:rPr>
                <w:sz w:val="18"/>
              </w:rPr>
              <w:t>RELEASE_DATE</w:t>
            </w:r>
          </w:p>
        </w:tc>
        <w:tc>
          <w:tcPr>
            <w:tcW w:type="dxa" w:w="2351"/>
            <w:shd w:val="clear" w:color="auto" w:fill="FFFFFF"/>
          </w:tcPr>
          <w:p>
            <w:r>
              <w:rPr>
                <w:sz w:val="18"/>
              </w:rPr>
              <w:t>string</w:t>
            </w:r>
          </w:p>
        </w:tc>
        <w:tc>
          <w:tcPr>
            <w:tcW w:type="dxa" w:w="2351"/>
            <w:shd w:val="clear" w:color="auto" w:fill="FFFFFF"/>
          </w:tcPr>
          <w:p>
            <w:r>
              <w:rPr>
                <w:sz w:val="18"/>
              </w:rPr>
              <w:t>YYYY-MM-DD</w:t>
            </w:r>
          </w:p>
        </w:tc>
        <w:tc>
          <w:tcPr>
            <w:tcW w:type="dxa" w:w="2351"/>
            <w:shd w:val="clear" w:color="auto" w:fill="FFFFFF"/>
          </w:tcPr>
          <w:p>
            <w:r>
              <w:rPr>
                <w:sz w:val="18"/>
              </w:rPr>
              <w:t>Hardcoded release date shown in the page footer</w:t>
            </w:r>
          </w:p>
        </w:tc>
      </w:tr>
    </w:tbl>
    <w:p>
      <w:r>
        <w:br w:type="page"/>
      </w:r>
    </w:p>
    <w:p>
      <w:pPr>
        <w:pStyle w:val="Heading1"/>
      </w:pPr>
      <w:r>
        <w:t>3. Data Source</w:t>
      </w:r>
    </w:p>
    <w:p>
      <w:pPr>
        <w:pStyle w:val="Heading2"/>
      </w:pPr>
      <w:r>
        <w:t>3.1 CSV Configuration</w:t>
      </w:r>
    </w:p>
    <w:p>
      <w:pPr>
        <w:spacing w:after="120"/>
      </w:pPr>
      <w:r>
        <w:rPr>
          <w:b w:val="0"/>
          <w:i w:val="0"/>
        </w:rPr>
        <w:t>The application fetches from the URL defined by the constant CSV_URL near the top of tracker.js. To point the tracker at a different sheet, update this constant. The sheet must be published publicly ("File → Share → Publish to web → CSV").</w:t>
      </w:r>
    </w:p>
    <w:p>
      <w:pPr>
        <w:pStyle w:val="Heading2"/>
      </w:pPr>
      <w:r>
        <w:t>3.2 Expected Column Schema</w:t>
      </w:r>
    </w:p>
    <w:p>
      <w:pPr>
        <w:spacing w:after="80"/>
      </w:pPr>
      <w:r>
        <w:rPr>
          <w:b w:val="0"/>
          <w:i w:val="0"/>
        </w:rPr>
        <w:t>One row per player per mission. Columns produced by the ImportScript: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Index</w:t>
            </w:r>
          </w:p>
        </w:tc>
        <w:tc>
          <w:tcPr>
            <w:tcW w:type="dxa" w:w="3135"/>
            <w:shd w:val="clear" w:color="auto" w:fill="2E4057"/>
          </w:tcPr>
          <w:p>
            <w:pPr>
              <w:jc w:val="center"/>
            </w:pPr>
            <w:r>
              <w:rPr>
                <w:b/>
                <w:color w:val="FFFFFF"/>
                <w:sz w:val="18"/>
              </w:rPr>
              <w:t>Column Name</w:t>
            </w:r>
          </w:p>
        </w:tc>
        <w:tc>
          <w:tcPr>
            <w:tcW w:type="dxa" w:w="3135"/>
            <w:shd w:val="clear" w:color="auto" w:fill="2E4057"/>
          </w:tcPr>
          <w:p>
            <w:pPr>
              <w:jc w:val="center"/>
            </w:pPr>
            <w:r>
              <w:rPr>
                <w:b/>
                <w:color w:val="FFFFFF"/>
                <w:sz w:val="18"/>
              </w:rPr>
              <w:t>Description</w:t>
            </w:r>
          </w:p>
        </w:tc>
      </w:tr>
      <w:tr>
        <w:tc>
          <w:tcPr>
            <w:tcW w:type="dxa" w:w="3135"/>
            <w:shd w:val="clear" w:color="auto" w:fill="FFFFFF"/>
          </w:tcPr>
          <w:p>
            <w:r>
              <w:rPr>
                <w:sz w:val="18"/>
              </w:rPr>
              <w:t>0</w:t>
            </w:r>
          </w:p>
        </w:tc>
        <w:tc>
          <w:tcPr>
            <w:tcW w:type="dxa" w:w="3135"/>
            <w:shd w:val="clear" w:color="auto" w:fill="FFFFFF"/>
          </w:tcPr>
          <w:p>
            <w:r>
              <w:rPr>
                <w:sz w:val="18"/>
              </w:rPr>
              <w:t>Source File</w:t>
            </w:r>
          </w:p>
        </w:tc>
        <w:tc>
          <w:tcPr>
            <w:tcW w:type="dxa" w:w="3135"/>
            <w:shd w:val="clear" w:color="auto" w:fill="FFFFFF"/>
          </w:tcPr>
          <w:p>
            <w:r>
              <w:rPr>
                <w:sz w:val="18"/>
              </w:rPr>
              <w:t>Filename encoding date (YYYY_MM_DD__...) and mission name</w:t>
            </w:r>
          </w:p>
        </w:tc>
      </w:tr>
      <w:tr>
        <w:tc>
          <w:tcPr>
            <w:tcW w:type="dxa" w:w="3135"/>
            <w:shd w:val="clear" w:color="auto" w:fill="F0F4FA"/>
          </w:tcPr>
          <w:p>
            <w:r>
              <w:rPr>
                <w:sz w:val="18"/>
              </w:rPr>
              <w:t>1</w:t>
            </w:r>
          </w:p>
        </w:tc>
        <w:tc>
          <w:tcPr>
            <w:tcW w:type="dxa" w:w="3135"/>
            <w:shd w:val="clear" w:color="auto" w:fill="F0F4FA"/>
          </w:tcPr>
          <w:p>
            <w:r>
              <w:rPr>
                <w:sz w:val="18"/>
              </w:rPr>
              <w:t>Mission</w:t>
            </w:r>
          </w:p>
        </w:tc>
        <w:tc>
          <w:tcPr>
            <w:tcW w:type="dxa" w:w="3135"/>
            <w:shd w:val="clear" w:color="auto" w:fill="F0F4FA"/>
          </w:tcPr>
          <w:p>
            <w:r>
              <w:rPr>
                <w:sz w:val="18"/>
              </w:rPr>
              <w:t>Human-readable mission name</w:t>
            </w:r>
          </w:p>
        </w:tc>
      </w:tr>
      <w:tr>
        <w:tc>
          <w:tcPr>
            <w:tcW w:type="dxa" w:w="3135"/>
            <w:shd w:val="clear" w:color="auto" w:fill="FFFFFF"/>
          </w:tcPr>
          <w:p>
            <w:r>
              <w:rPr>
                <w:sz w:val="18"/>
              </w:rPr>
              <w:t>2</w:t>
            </w:r>
          </w:p>
        </w:tc>
        <w:tc>
          <w:tcPr>
            <w:tcW w:type="dxa" w:w="3135"/>
            <w:shd w:val="clear" w:color="auto" w:fill="FFFFFF"/>
          </w:tcPr>
          <w:p>
            <w:r>
              <w:rPr>
                <w:sz w:val="18"/>
              </w:rPr>
              <w:t>World</w:t>
            </w:r>
          </w:p>
        </w:tc>
        <w:tc>
          <w:tcPr>
            <w:tcW w:type="dxa" w:w="3135"/>
            <w:shd w:val="clear" w:color="auto" w:fill="FFFFFF"/>
          </w:tcPr>
          <w:p>
            <w:r>
              <w:rPr>
                <w:sz w:val="18"/>
              </w:rPr>
              <w:t>Map/terrain name</w:t>
            </w:r>
          </w:p>
        </w:tc>
      </w:tr>
      <w:tr>
        <w:tc>
          <w:tcPr>
            <w:tcW w:type="dxa" w:w="3135"/>
            <w:shd w:val="clear" w:color="auto" w:fill="F0F4FA"/>
          </w:tcPr>
          <w:p>
            <w:r>
              <w:rPr>
                <w:sz w:val="18"/>
              </w:rPr>
              <w:t>3</w:t>
            </w:r>
          </w:p>
        </w:tc>
        <w:tc>
          <w:tcPr>
            <w:tcW w:type="dxa" w:w="3135"/>
            <w:shd w:val="clear" w:color="auto" w:fill="F0F4FA"/>
          </w:tcPr>
          <w:p>
            <w:r>
              <w:rPr>
                <w:sz w:val="18"/>
              </w:rPr>
              <w:t>Username</w:t>
            </w:r>
          </w:p>
        </w:tc>
        <w:tc>
          <w:tcPr>
            <w:tcW w:type="dxa" w:w="3135"/>
            <w:shd w:val="clear" w:color="auto" w:fill="F0F4FA"/>
          </w:tcPr>
          <w:p>
            <w:r>
              <w:rPr>
                <w:sz w:val="18"/>
              </w:rPr>
              <w:t>Player name (used as aggregate key)</w:t>
            </w:r>
          </w:p>
        </w:tc>
      </w:tr>
      <w:tr>
        <w:tc>
          <w:tcPr>
            <w:tcW w:type="dxa" w:w="3135"/>
            <w:shd w:val="clear" w:color="auto" w:fill="FFFFFF"/>
          </w:tcPr>
          <w:p>
            <w:r>
              <w:rPr>
                <w:sz w:val="18"/>
              </w:rPr>
              <w:t>4</w:t>
            </w:r>
          </w:p>
        </w:tc>
        <w:tc>
          <w:tcPr>
            <w:tcW w:type="dxa" w:w="3135"/>
            <w:shd w:val="clear" w:color="auto" w:fill="FFFFFF"/>
          </w:tcPr>
          <w:p>
            <w:r>
              <w:rPr>
                <w:sz w:val="18"/>
              </w:rPr>
              <w:t>Side</w:t>
            </w:r>
          </w:p>
        </w:tc>
        <w:tc>
          <w:tcPr>
            <w:tcW w:type="dxa" w:w="3135"/>
            <w:shd w:val="clear" w:color="auto" w:fill="FFFFFF"/>
          </w:tcPr>
          <w:p>
            <w:r>
              <w:rPr>
                <w:sz w:val="18"/>
              </w:rPr>
              <w:t>Faction (e.g. BLUFOR, OPFOR)</w:t>
            </w:r>
          </w:p>
        </w:tc>
      </w:tr>
      <w:tr>
        <w:tc>
          <w:tcPr>
            <w:tcW w:type="dxa" w:w="3135"/>
            <w:shd w:val="clear" w:color="auto" w:fill="F0F4FA"/>
          </w:tcPr>
          <w:p>
            <w:r>
              <w:rPr>
                <w:sz w:val="18"/>
              </w:rPr>
              <w:t>5</w:t>
            </w:r>
          </w:p>
        </w:tc>
        <w:tc>
          <w:tcPr>
            <w:tcW w:type="dxa" w:w="3135"/>
            <w:shd w:val="clear" w:color="auto" w:fill="F0F4FA"/>
          </w:tcPr>
          <w:p>
            <w:r>
              <w:rPr>
                <w:sz w:val="18"/>
              </w:rPr>
              <w:t>Group</w:t>
            </w:r>
          </w:p>
        </w:tc>
        <w:tc>
          <w:tcPr>
            <w:tcW w:type="dxa" w:w="3135"/>
            <w:shd w:val="clear" w:color="auto" w:fill="F0F4FA"/>
          </w:tcPr>
          <w:p>
            <w:r>
              <w:rPr>
                <w:sz w:val="18"/>
              </w:rPr>
              <w:t>Squad/group name; contains "zeus" triggers Zeus classification</w:t>
            </w:r>
          </w:p>
        </w:tc>
      </w:tr>
      <w:tr>
        <w:tc>
          <w:tcPr>
            <w:tcW w:type="dxa" w:w="3135"/>
            <w:shd w:val="clear" w:color="auto" w:fill="FFFFFF"/>
          </w:tcPr>
          <w:p>
            <w:r>
              <w:rPr>
                <w:sz w:val="18"/>
              </w:rPr>
              <w:t>6</w:t>
            </w:r>
          </w:p>
        </w:tc>
        <w:tc>
          <w:tcPr>
            <w:tcW w:type="dxa" w:w="3135"/>
            <w:shd w:val="clear" w:color="auto" w:fill="FFFFFF"/>
          </w:tcPr>
          <w:p>
            <w:r>
              <w:rPr>
                <w:sz w:val="18"/>
              </w:rPr>
              <w:t>Role</w:t>
            </w:r>
          </w:p>
        </w:tc>
        <w:tc>
          <w:tcPr>
            <w:tcW w:type="dxa" w:w="3135"/>
            <w:shd w:val="clear" w:color="auto" w:fill="FFFFFF"/>
          </w:tcPr>
          <w:p>
            <w:r>
              <w:rPr>
                <w:sz w:val="18"/>
              </w:rPr>
              <w:t>In-game role string; also checked for "zeus" (covers Co Zeus, Zeus@Zeus, Command@Zeus, etc.)</w:t>
            </w:r>
          </w:p>
        </w:tc>
      </w:tr>
      <w:tr>
        <w:tc>
          <w:tcPr>
            <w:tcW w:type="dxa" w:w="3135"/>
            <w:shd w:val="clear" w:color="auto" w:fill="F0F4FA"/>
          </w:tcPr>
          <w:p>
            <w:r>
              <w:rPr>
                <w:sz w:val="18"/>
              </w:rPr>
              <w:t>7</w:t>
            </w:r>
          </w:p>
        </w:tc>
        <w:tc>
          <w:tcPr>
            <w:tcW w:type="dxa" w:w="3135"/>
            <w:shd w:val="clear" w:color="auto" w:fill="F0F4FA"/>
          </w:tcPr>
          <w:p>
            <w:r>
              <w:rPr>
                <w:sz w:val="18"/>
              </w:rPr>
              <w:t>Kills (On Foot)</w:t>
            </w:r>
          </w:p>
        </w:tc>
        <w:tc>
          <w:tcPr>
            <w:tcW w:type="dxa" w:w="3135"/>
            <w:shd w:val="clear" w:color="auto" w:fill="F0F4FA"/>
          </w:tcPr>
          <w:p>
            <w:r>
              <w:rPr>
                <w:sz w:val="18"/>
              </w:rPr>
              <w:t>Infantry kills</w:t>
            </w:r>
          </w:p>
        </w:tc>
      </w:tr>
      <w:tr>
        <w:tc>
          <w:tcPr>
            <w:tcW w:type="dxa" w:w="3135"/>
            <w:shd w:val="clear" w:color="auto" w:fill="FFFFFF"/>
          </w:tcPr>
          <w:p>
            <w:r>
              <w:rPr>
                <w:sz w:val="18"/>
              </w:rPr>
              <w:t>8</w:t>
            </w:r>
          </w:p>
        </w:tc>
        <w:tc>
          <w:tcPr>
            <w:tcW w:type="dxa" w:w="3135"/>
            <w:shd w:val="clear" w:color="auto" w:fill="FFFFFF"/>
          </w:tcPr>
          <w:p>
            <w:r>
              <w:rPr>
                <w:sz w:val="18"/>
              </w:rPr>
              <w:t>Deaths (On Foot)</w:t>
            </w:r>
          </w:p>
        </w:tc>
        <w:tc>
          <w:tcPr>
            <w:tcW w:type="dxa" w:w="3135"/>
            <w:shd w:val="clear" w:color="auto" w:fill="FFFFFF"/>
          </w:tcPr>
          <w:p>
            <w:r>
              <w:rPr>
                <w:sz w:val="18"/>
              </w:rPr>
              <w:t>Infantry deaths</w:t>
            </w:r>
          </w:p>
        </w:tc>
      </w:tr>
      <w:tr>
        <w:tc>
          <w:tcPr>
            <w:tcW w:type="dxa" w:w="3135"/>
            <w:shd w:val="clear" w:color="auto" w:fill="F0F4FA"/>
          </w:tcPr>
          <w:p>
            <w:r>
              <w:rPr>
                <w:sz w:val="18"/>
              </w:rPr>
              <w:t>9</w:t>
            </w:r>
          </w:p>
        </w:tc>
        <w:tc>
          <w:tcPr>
            <w:tcW w:type="dxa" w:w="3135"/>
            <w:shd w:val="clear" w:color="auto" w:fill="F0F4FA"/>
          </w:tcPr>
          <w:p>
            <w:r>
              <w:rPr>
                <w:sz w:val="18"/>
              </w:rPr>
              <w:t>K/D (On Foot)</w:t>
            </w:r>
          </w:p>
        </w:tc>
        <w:tc>
          <w:tcPr>
            <w:tcW w:type="dxa" w:w="3135"/>
            <w:shd w:val="clear" w:color="auto" w:fill="F0F4FA"/>
          </w:tcPr>
          <w:p>
            <w:r>
              <w:rPr>
                <w:sz w:val="18"/>
              </w:rPr>
              <w:t>Ignored — recomputed from kills/deaths</w:t>
            </w:r>
          </w:p>
        </w:tc>
      </w:tr>
      <w:tr>
        <w:tc>
          <w:tcPr>
            <w:tcW w:type="dxa" w:w="3135"/>
            <w:shd w:val="clear" w:color="auto" w:fill="FFFFFF"/>
          </w:tcPr>
          <w:p>
            <w:r>
              <w:rPr>
                <w:sz w:val="18"/>
              </w:rPr>
              <w:t>10</w:t>
            </w:r>
          </w:p>
        </w:tc>
        <w:tc>
          <w:tcPr>
            <w:tcW w:type="dxa" w:w="3135"/>
            <w:shd w:val="clear" w:color="auto" w:fill="FFFFFF"/>
          </w:tcPr>
          <w:p>
            <w:r>
              <w:rPr>
                <w:sz w:val="18"/>
              </w:rPr>
              <w:t>Teamkills (On Foot)</w:t>
            </w:r>
          </w:p>
        </w:tc>
        <w:tc>
          <w:tcPr>
            <w:tcW w:type="dxa" w:w="3135"/>
            <w:shd w:val="clear" w:color="auto" w:fill="FFFFFF"/>
          </w:tcPr>
          <w:p>
            <w:r>
              <w:rPr>
                <w:sz w:val="18"/>
              </w:rPr>
              <w:t>Friendly fire kills (infantry)</w:t>
            </w:r>
          </w:p>
        </w:tc>
      </w:tr>
      <w:tr>
        <w:tc>
          <w:tcPr>
            <w:tcW w:type="dxa" w:w="3135"/>
            <w:shd w:val="clear" w:color="auto" w:fill="F0F4FA"/>
          </w:tcPr>
          <w:p>
            <w:r>
              <w:rPr>
                <w:sz w:val="18"/>
              </w:rPr>
              <w:t>11</w:t>
            </w:r>
          </w:p>
        </w:tc>
        <w:tc>
          <w:tcPr>
            <w:tcW w:type="dxa" w:w="3135"/>
            <w:shd w:val="clear" w:color="auto" w:fill="F0F4FA"/>
          </w:tcPr>
          <w:p>
            <w:r>
              <w:rPr>
                <w:sz w:val="18"/>
              </w:rPr>
              <w:t>Shots (On Foot)</w:t>
            </w:r>
          </w:p>
        </w:tc>
        <w:tc>
          <w:tcPr>
            <w:tcW w:type="dxa" w:w="3135"/>
            <w:shd w:val="clear" w:color="auto" w:fill="F0F4FA"/>
          </w:tcPr>
          <w:p>
            <w:r>
              <w:rPr>
                <w:sz w:val="18"/>
              </w:rPr>
              <w:t>Rounds fired on foot</w:t>
            </w:r>
          </w:p>
        </w:tc>
      </w:tr>
      <w:tr>
        <w:tc>
          <w:tcPr>
            <w:tcW w:type="dxa" w:w="3135"/>
            <w:shd w:val="clear" w:color="auto" w:fill="FFFFFF"/>
          </w:tcPr>
          <w:p>
            <w:r>
              <w:rPr>
                <w:sz w:val="18"/>
              </w:rPr>
              <w:t>12</w:t>
            </w:r>
          </w:p>
        </w:tc>
        <w:tc>
          <w:tcPr>
            <w:tcW w:type="dxa" w:w="3135"/>
            <w:shd w:val="clear" w:color="auto" w:fill="FFFFFF"/>
          </w:tcPr>
          <w:p>
            <w:r>
              <w:rPr>
                <w:sz w:val="18"/>
              </w:rPr>
              <w:t>Hits Taken (On Foot)</w:t>
            </w:r>
          </w:p>
        </w:tc>
        <w:tc>
          <w:tcPr>
            <w:tcW w:type="dxa" w:w="3135"/>
            <w:shd w:val="clear" w:color="auto" w:fill="FFFFFF"/>
          </w:tcPr>
          <w:p>
            <w:r>
              <w:rPr>
                <w:sz w:val="18"/>
              </w:rPr>
              <w:t>Times hit while on foot</w:t>
            </w:r>
          </w:p>
        </w:tc>
      </w:tr>
      <w:tr>
        <w:tc>
          <w:tcPr>
            <w:tcW w:type="dxa" w:w="3135"/>
            <w:shd w:val="clear" w:color="auto" w:fill="F0F4FA"/>
          </w:tcPr>
          <w:p>
            <w:r>
              <w:rPr>
                <w:sz w:val="18"/>
              </w:rPr>
              <w:t>13</w:t>
            </w:r>
          </w:p>
        </w:tc>
        <w:tc>
          <w:tcPr>
            <w:tcW w:type="dxa" w:w="3135"/>
            <w:shd w:val="clear" w:color="auto" w:fill="F0F4FA"/>
          </w:tcPr>
          <w:p>
            <w:r>
              <w:rPr>
                <w:sz w:val="18"/>
              </w:rPr>
              <w:t>Hits Dealt (On Foot)</w:t>
            </w:r>
          </w:p>
        </w:tc>
        <w:tc>
          <w:tcPr>
            <w:tcW w:type="dxa" w:w="3135"/>
            <w:shd w:val="clear" w:color="auto" w:fill="F0F4FA"/>
          </w:tcPr>
          <w:p>
            <w:r>
              <w:rPr>
                <w:sz w:val="18"/>
              </w:rPr>
              <w:t>Outgoing hits registered on any target while on foot</w:t>
            </w:r>
          </w:p>
        </w:tc>
      </w:tr>
      <w:tr>
        <w:tc>
          <w:tcPr>
            <w:tcW w:type="dxa" w:w="3135"/>
            <w:shd w:val="clear" w:color="auto" w:fill="FFFFFF"/>
          </w:tcPr>
          <w:p>
            <w:r>
              <w:rPr>
                <w:sz w:val="18"/>
              </w:rPr>
              <w:t>14</w:t>
            </w:r>
          </w:p>
        </w:tc>
        <w:tc>
          <w:tcPr>
            <w:tcW w:type="dxa" w:w="3135"/>
            <w:shd w:val="clear" w:color="auto" w:fill="FFFFFF"/>
          </w:tcPr>
          <w:p>
            <w:r>
              <w:rPr>
                <w:sz w:val="18"/>
              </w:rPr>
              <w:t>Shots/Kill (On Foot)</w:t>
            </w:r>
          </w:p>
        </w:tc>
        <w:tc>
          <w:tcPr>
            <w:tcW w:type="dxa" w:w="3135"/>
            <w:shd w:val="clear" w:color="auto" w:fill="FFFFFF"/>
          </w:tcPr>
          <w:p>
            <w:r>
              <w:rPr>
                <w:sz w:val="18"/>
              </w:rPr>
              <w:t>Ignored — recomputed</w:t>
            </w:r>
          </w:p>
        </w:tc>
      </w:tr>
      <w:tr>
        <w:tc>
          <w:tcPr>
            <w:tcW w:type="dxa" w:w="3135"/>
            <w:shd w:val="clear" w:color="auto" w:fill="F0F4FA"/>
          </w:tcPr>
          <w:p>
            <w:r>
              <w:rPr>
                <w:sz w:val="18"/>
              </w:rPr>
              <w:t>15</w:t>
            </w:r>
          </w:p>
        </w:tc>
        <w:tc>
          <w:tcPr>
            <w:tcW w:type="dxa" w:w="3135"/>
            <w:shd w:val="clear" w:color="auto" w:fill="F0F4FA"/>
          </w:tcPr>
          <w:p>
            <w:r>
              <w:rPr>
                <w:sz w:val="18"/>
              </w:rPr>
              <w:t>Avg Kill Dist On Foot (m)</w:t>
            </w:r>
          </w:p>
        </w:tc>
        <w:tc>
          <w:tcPr>
            <w:tcW w:type="dxa" w:w="3135"/>
            <w:shd w:val="clear" w:color="auto" w:fill="F0F4FA"/>
          </w:tcPr>
          <w:p>
            <w:r>
              <w:rPr>
                <w:sz w:val="18"/>
              </w:rPr>
              <w:t>Average kill distance (on foot)</w:t>
            </w:r>
          </w:p>
        </w:tc>
      </w:tr>
      <w:tr>
        <w:tc>
          <w:tcPr>
            <w:tcW w:type="dxa" w:w="3135"/>
            <w:shd w:val="clear" w:color="auto" w:fill="FFFFFF"/>
          </w:tcPr>
          <w:p>
            <w:r>
              <w:rPr>
                <w:sz w:val="18"/>
              </w:rPr>
              <w:t>16</w:t>
            </w:r>
          </w:p>
        </w:tc>
        <w:tc>
          <w:tcPr>
            <w:tcW w:type="dxa" w:w="3135"/>
            <w:shd w:val="clear" w:color="auto" w:fill="FFFFFF"/>
          </w:tcPr>
          <w:p>
            <w:r>
              <w:rPr>
                <w:sz w:val="18"/>
              </w:rPr>
              <w:t>Longest Kill On Foot (m)</w:t>
            </w:r>
          </w:p>
        </w:tc>
        <w:tc>
          <w:tcPr>
            <w:tcW w:type="dxa" w:w="3135"/>
            <w:shd w:val="clear" w:color="auto" w:fill="FFFFFF"/>
          </w:tcPr>
          <w:p>
            <w:r>
              <w:rPr>
                <w:sz w:val="18"/>
              </w:rPr>
              <w:t>Longest single kill distance (on foot)</w:t>
            </w:r>
          </w:p>
        </w:tc>
      </w:tr>
      <w:tr>
        <w:tc>
          <w:tcPr>
            <w:tcW w:type="dxa" w:w="3135"/>
            <w:shd w:val="clear" w:color="auto" w:fill="F0F4FA"/>
          </w:tcPr>
          <w:p>
            <w:r>
              <w:rPr>
                <w:sz w:val="18"/>
              </w:rPr>
              <w:t>17</w:t>
            </w:r>
          </w:p>
        </w:tc>
        <w:tc>
          <w:tcPr>
            <w:tcW w:type="dxa" w:w="3135"/>
            <w:shd w:val="clear" w:color="auto" w:fill="F0F4FA"/>
          </w:tcPr>
          <w:p>
            <w:r>
              <w:rPr>
                <w:sz w:val="18"/>
              </w:rPr>
              <w:t>Kills (In Vehicle)</w:t>
            </w:r>
          </w:p>
        </w:tc>
        <w:tc>
          <w:tcPr>
            <w:tcW w:type="dxa" w:w="3135"/>
            <w:shd w:val="clear" w:color="auto" w:fill="F0F4FA"/>
          </w:tcPr>
          <w:p>
            <w:r>
              <w:rPr>
                <w:sz w:val="18"/>
              </w:rPr>
              <w:t>Vehicle kills</w:t>
            </w:r>
          </w:p>
        </w:tc>
      </w:tr>
      <w:tr>
        <w:tc>
          <w:tcPr>
            <w:tcW w:type="dxa" w:w="3135"/>
            <w:shd w:val="clear" w:color="auto" w:fill="FFFFFF"/>
          </w:tcPr>
          <w:p>
            <w:r>
              <w:rPr>
                <w:sz w:val="18"/>
              </w:rPr>
              <w:t>18</w:t>
            </w:r>
          </w:p>
        </w:tc>
        <w:tc>
          <w:tcPr>
            <w:tcW w:type="dxa" w:w="3135"/>
            <w:shd w:val="clear" w:color="auto" w:fill="FFFFFF"/>
          </w:tcPr>
          <w:p>
            <w:r>
              <w:rPr>
                <w:sz w:val="18"/>
              </w:rPr>
              <w:t>Deaths (In Vehicle)</w:t>
            </w:r>
          </w:p>
        </w:tc>
        <w:tc>
          <w:tcPr>
            <w:tcW w:type="dxa" w:w="3135"/>
            <w:shd w:val="clear" w:color="auto" w:fill="FFFFFF"/>
          </w:tcPr>
          <w:p>
            <w:r>
              <w:rPr>
                <w:sz w:val="18"/>
              </w:rPr>
              <w:t>Deaths while in vehicle</w:t>
            </w:r>
          </w:p>
        </w:tc>
      </w:tr>
      <w:tr>
        <w:tc>
          <w:tcPr>
            <w:tcW w:type="dxa" w:w="3135"/>
            <w:shd w:val="clear" w:color="auto" w:fill="F0F4FA"/>
          </w:tcPr>
          <w:p>
            <w:r>
              <w:rPr>
                <w:sz w:val="18"/>
              </w:rPr>
              <w:t>19</w:t>
            </w:r>
          </w:p>
        </w:tc>
        <w:tc>
          <w:tcPr>
            <w:tcW w:type="dxa" w:w="3135"/>
            <w:shd w:val="clear" w:color="auto" w:fill="F0F4FA"/>
          </w:tcPr>
          <w:p>
            <w:r>
              <w:rPr>
                <w:sz w:val="18"/>
              </w:rPr>
              <w:t>K/D (In Vehicle)</w:t>
            </w:r>
          </w:p>
        </w:tc>
        <w:tc>
          <w:tcPr>
            <w:tcW w:type="dxa" w:w="3135"/>
            <w:shd w:val="clear" w:color="auto" w:fill="F0F4FA"/>
          </w:tcPr>
          <w:p>
            <w:r>
              <w:rPr>
                <w:sz w:val="18"/>
              </w:rPr>
              <w:t>Ignored — recomputed</w:t>
            </w:r>
          </w:p>
        </w:tc>
      </w:tr>
      <w:tr>
        <w:tc>
          <w:tcPr>
            <w:tcW w:type="dxa" w:w="3135"/>
            <w:shd w:val="clear" w:color="auto" w:fill="FFFFFF"/>
          </w:tcPr>
          <w:p>
            <w:r>
              <w:rPr>
                <w:sz w:val="18"/>
              </w:rPr>
              <w:t>20</w:t>
            </w:r>
          </w:p>
        </w:tc>
        <w:tc>
          <w:tcPr>
            <w:tcW w:type="dxa" w:w="3135"/>
            <w:shd w:val="clear" w:color="auto" w:fill="FFFFFF"/>
          </w:tcPr>
          <w:p>
            <w:r>
              <w:rPr>
                <w:sz w:val="18"/>
              </w:rPr>
              <w:t>Teamkills (In Vehicle)</w:t>
            </w:r>
          </w:p>
        </w:tc>
        <w:tc>
          <w:tcPr>
            <w:tcW w:type="dxa" w:w="3135"/>
            <w:shd w:val="clear" w:color="auto" w:fill="FFFFFF"/>
          </w:tcPr>
          <w:p>
            <w:r>
              <w:rPr>
                <w:sz w:val="18"/>
              </w:rPr>
              <w:t>Friendly fire from vehicle</w:t>
            </w:r>
          </w:p>
        </w:tc>
      </w:tr>
      <w:tr>
        <w:tc>
          <w:tcPr>
            <w:tcW w:type="dxa" w:w="3135"/>
            <w:shd w:val="clear" w:color="auto" w:fill="F0F4FA"/>
          </w:tcPr>
          <w:p>
            <w:r>
              <w:rPr>
                <w:sz w:val="18"/>
              </w:rPr>
              <w:t>21</w:t>
            </w:r>
          </w:p>
        </w:tc>
        <w:tc>
          <w:tcPr>
            <w:tcW w:type="dxa" w:w="3135"/>
            <w:shd w:val="clear" w:color="auto" w:fill="F0F4FA"/>
          </w:tcPr>
          <w:p>
            <w:r>
              <w:rPr>
                <w:sz w:val="18"/>
              </w:rPr>
              <w:t>Vehicle Kills (On Foot)</w:t>
            </w:r>
          </w:p>
        </w:tc>
        <w:tc>
          <w:tcPr>
            <w:tcW w:type="dxa" w:w="3135"/>
            <w:shd w:val="clear" w:color="auto" w:fill="F0F4FA"/>
          </w:tcPr>
          <w:p>
            <w:r>
              <w:rPr>
                <w:sz w:val="18"/>
              </w:rPr>
              <w:t>Vehicles destroyed while on foot</w:t>
            </w:r>
          </w:p>
        </w:tc>
      </w:tr>
      <w:tr>
        <w:tc>
          <w:tcPr>
            <w:tcW w:type="dxa" w:w="3135"/>
            <w:shd w:val="clear" w:color="auto" w:fill="FFFFFF"/>
          </w:tcPr>
          <w:p>
            <w:r>
              <w:rPr>
                <w:sz w:val="18"/>
              </w:rPr>
              <w:t>22</w:t>
            </w:r>
          </w:p>
        </w:tc>
        <w:tc>
          <w:tcPr>
            <w:tcW w:type="dxa" w:w="3135"/>
            <w:shd w:val="clear" w:color="auto" w:fill="FFFFFF"/>
          </w:tcPr>
          <w:p>
            <w:r>
              <w:rPr>
                <w:sz w:val="18"/>
              </w:rPr>
              <w:t>Vehicle Kills (In Vehicle)</w:t>
            </w:r>
          </w:p>
        </w:tc>
        <w:tc>
          <w:tcPr>
            <w:tcW w:type="dxa" w:w="3135"/>
            <w:shd w:val="clear" w:color="auto" w:fill="FFFFFF"/>
          </w:tcPr>
          <w:p>
            <w:r>
              <w:rPr>
                <w:sz w:val="18"/>
              </w:rPr>
              <w:t>Vehicles destroyed while mounted</w:t>
            </w:r>
          </w:p>
        </w:tc>
      </w:tr>
      <w:tr>
        <w:tc>
          <w:tcPr>
            <w:tcW w:type="dxa" w:w="3135"/>
            <w:shd w:val="clear" w:color="auto" w:fill="F0F4FA"/>
          </w:tcPr>
          <w:p>
            <w:r>
              <w:rPr>
                <w:sz w:val="18"/>
              </w:rPr>
              <w:t>23</w:t>
            </w:r>
          </w:p>
        </w:tc>
        <w:tc>
          <w:tcPr>
            <w:tcW w:type="dxa" w:w="3135"/>
            <w:shd w:val="clear" w:color="auto" w:fill="F0F4FA"/>
          </w:tcPr>
          <w:p>
            <w:r>
              <w:rPr>
                <w:sz w:val="18"/>
              </w:rPr>
              <w:t>Shots (In Vehicle)</w:t>
            </w:r>
          </w:p>
        </w:tc>
        <w:tc>
          <w:tcPr>
            <w:tcW w:type="dxa" w:w="3135"/>
            <w:shd w:val="clear" w:color="auto" w:fill="F0F4FA"/>
          </w:tcPr>
          <w:p>
            <w:r>
              <w:rPr>
                <w:sz w:val="18"/>
              </w:rPr>
              <w:t>Rounds fired from vehicle</w:t>
            </w:r>
          </w:p>
        </w:tc>
      </w:tr>
      <w:tr>
        <w:tc>
          <w:tcPr>
            <w:tcW w:type="dxa" w:w="3135"/>
            <w:shd w:val="clear" w:color="auto" w:fill="FFFFFF"/>
          </w:tcPr>
          <w:p>
            <w:r>
              <w:rPr>
                <w:sz w:val="18"/>
              </w:rPr>
              <w:t>24</w:t>
            </w:r>
          </w:p>
        </w:tc>
        <w:tc>
          <w:tcPr>
            <w:tcW w:type="dxa" w:w="3135"/>
            <w:shd w:val="clear" w:color="auto" w:fill="FFFFFF"/>
          </w:tcPr>
          <w:p>
            <w:r>
              <w:rPr>
                <w:sz w:val="18"/>
              </w:rPr>
              <w:t>Hits Taken (In Vehicle)</w:t>
            </w:r>
          </w:p>
        </w:tc>
        <w:tc>
          <w:tcPr>
            <w:tcW w:type="dxa" w:w="3135"/>
            <w:shd w:val="clear" w:color="auto" w:fill="FFFFFF"/>
          </w:tcPr>
          <w:p>
            <w:r>
              <w:rPr>
                <w:sz w:val="18"/>
              </w:rPr>
              <w:t>Times vehicle was hit</w:t>
            </w:r>
          </w:p>
        </w:tc>
      </w:tr>
      <w:tr>
        <w:tc>
          <w:tcPr>
            <w:tcW w:type="dxa" w:w="3135"/>
            <w:shd w:val="clear" w:color="auto" w:fill="F0F4FA"/>
          </w:tcPr>
          <w:p>
            <w:r>
              <w:rPr>
                <w:sz w:val="18"/>
              </w:rPr>
              <w:t>25</w:t>
            </w:r>
          </w:p>
        </w:tc>
        <w:tc>
          <w:tcPr>
            <w:tcW w:type="dxa" w:w="3135"/>
            <w:shd w:val="clear" w:color="auto" w:fill="F0F4FA"/>
          </w:tcPr>
          <w:p>
            <w:r>
              <w:rPr>
                <w:sz w:val="18"/>
              </w:rPr>
              <w:t>Hits Dealt (In Vehicle)</w:t>
            </w:r>
          </w:p>
        </w:tc>
        <w:tc>
          <w:tcPr>
            <w:tcW w:type="dxa" w:w="3135"/>
            <w:shd w:val="clear" w:color="auto" w:fill="F0F4FA"/>
          </w:tcPr>
          <w:p>
            <w:r>
              <w:rPr>
                <w:sz w:val="18"/>
              </w:rPr>
              <w:t>Outgoing hits registered on any target while mounted</w:t>
            </w:r>
          </w:p>
        </w:tc>
      </w:tr>
      <w:tr>
        <w:tc>
          <w:tcPr>
            <w:tcW w:type="dxa" w:w="3135"/>
            <w:shd w:val="clear" w:color="auto" w:fill="FFFFFF"/>
          </w:tcPr>
          <w:p>
            <w:r>
              <w:rPr>
                <w:sz w:val="18"/>
              </w:rPr>
              <w:t>26</w:t>
            </w:r>
          </w:p>
        </w:tc>
        <w:tc>
          <w:tcPr>
            <w:tcW w:type="dxa" w:w="3135"/>
            <w:shd w:val="clear" w:color="auto" w:fill="FFFFFF"/>
          </w:tcPr>
          <w:p>
            <w:r>
              <w:rPr>
                <w:sz w:val="18"/>
              </w:rPr>
              <w:t>Shots/Kill (In Vehicle)</w:t>
            </w:r>
          </w:p>
        </w:tc>
        <w:tc>
          <w:tcPr>
            <w:tcW w:type="dxa" w:w="3135"/>
            <w:shd w:val="clear" w:color="auto" w:fill="FFFFFF"/>
          </w:tcPr>
          <w:p>
            <w:r>
              <w:rPr>
                <w:sz w:val="18"/>
              </w:rPr>
              <w:t>Ignored — recomputed</w:t>
            </w:r>
          </w:p>
        </w:tc>
      </w:tr>
      <w:tr>
        <w:tc>
          <w:tcPr>
            <w:tcW w:type="dxa" w:w="3135"/>
            <w:shd w:val="clear" w:color="auto" w:fill="F0F4FA"/>
          </w:tcPr>
          <w:p>
            <w:r>
              <w:rPr>
                <w:sz w:val="18"/>
              </w:rPr>
              <w:t>27</w:t>
            </w:r>
          </w:p>
        </w:tc>
        <w:tc>
          <w:tcPr>
            <w:tcW w:type="dxa" w:w="3135"/>
            <w:shd w:val="clear" w:color="auto" w:fill="F0F4FA"/>
          </w:tcPr>
          <w:p>
            <w:r>
              <w:rPr>
                <w:sz w:val="18"/>
              </w:rPr>
              <w:t>Avg Kill Dist In Vehicle (m)</w:t>
            </w:r>
          </w:p>
        </w:tc>
        <w:tc>
          <w:tcPr>
            <w:tcW w:type="dxa" w:w="3135"/>
            <w:shd w:val="clear" w:color="auto" w:fill="F0F4FA"/>
          </w:tcPr>
          <w:p>
            <w:r>
              <w:rPr>
                <w:sz w:val="18"/>
              </w:rPr>
              <w:t>Average kill distance (vehicle)</w:t>
            </w:r>
          </w:p>
        </w:tc>
      </w:tr>
      <w:tr>
        <w:tc>
          <w:tcPr>
            <w:tcW w:type="dxa" w:w="3135"/>
            <w:shd w:val="clear" w:color="auto" w:fill="FFFFFF"/>
          </w:tcPr>
          <w:p>
            <w:r>
              <w:rPr>
                <w:sz w:val="18"/>
              </w:rPr>
              <w:t>28</w:t>
            </w:r>
          </w:p>
        </w:tc>
        <w:tc>
          <w:tcPr>
            <w:tcW w:type="dxa" w:w="3135"/>
            <w:shd w:val="clear" w:color="auto" w:fill="FFFFFF"/>
          </w:tcPr>
          <w:p>
            <w:r>
              <w:rPr>
                <w:sz w:val="18"/>
              </w:rPr>
              <w:t>Longest Kill In Vehicle (m)</w:t>
            </w:r>
          </w:p>
        </w:tc>
        <w:tc>
          <w:tcPr>
            <w:tcW w:type="dxa" w:w="3135"/>
            <w:shd w:val="clear" w:color="auto" w:fill="FFFFFF"/>
          </w:tcPr>
          <w:p>
            <w:r>
              <w:rPr>
                <w:sz w:val="18"/>
              </w:rPr>
              <w:t>Longest single kill distance (vehicle)</w:t>
            </w:r>
          </w:p>
        </w:tc>
      </w:tr>
      <w:tr>
        <w:tc>
          <w:tcPr>
            <w:tcW w:type="dxa" w:w="3135"/>
            <w:shd w:val="clear" w:color="auto" w:fill="F0F4FA"/>
          </w:tcPr>
          <w:p>
            <w:r>
              <w:rPr>
                <w:sz w:val="18"/>
              </w:rPr>
              <w:t>29</w:t>
            </w:r>
          </w:p>
        </w:tc>
        <w:tc>
          <w:tcPr>
            <w:tcW w:type="dxa" w:w="3135"/>
            <w:shd w:val="clear" w:color="auto" w:fill="F0F4FA"/>
          </w:tcPr>
          <w:p>
            <w:r>
              <w:rPr>
                <w:sz w:val="18"/>
              </w:rPr>
              <w:t>Top Weapon</w:t>
            </w:r>
          </w:p>
        </w:tc>
        <w:tc>
          <w:tcPr>
            <w:tcW w:type="dxa" w:w="3135"/>
            <w:shd w:val="clear" w:color="auto" w:fill="F0F4FA"/>
          </w:tcPr>
          <w:p>
            <w:r>
              <w:rPr>
                <w:sz w:val="18"/>
              </w:rPr>
              <w:t>Weapon used for the longest kill; shown on award cards</w:t>
            </w:r>
          </w:p>
        </w:tc>
      </w:tr>
      <w:tr>
        <w:tc>
          <w:tcPr>
            <w:tcW w:type="dxa" w:w="3135"/>
            <w:shd w:val="clear" w:color="auto" w:fill="FFFFFF"/>
          </w:tcPr>
          <w:p>
            <w:r>
              <w:rPr>
                <w:sz w:val="18"/>
              </w:rPr>
              <w:t>30</w:t>
            </w:r>
          </w:p>
        </w:tc>
        <w:tc>
          <w:tcPr>
            <w:tcW w:type="dxa" w:w="3135"/>
            <w:shd w:val="clear" w:color="auto" w:fill="FFFFFF"/>
          </w:tcPr>
          <w:p>
            <w:r>
              <w:rPr>
                <w:sz w:val="18"/>
              </w:rPr>
              <w:t>Weapon Kills (JSON)</w:t>
            </w:r>
          </w:p>
        </w:tc>
        <w:tc>
          <w:tcPr>
            <w:tcW w:type="dxa" w:w="3135"/>
            <w:shd w:val="clear" w:color="auto" w:fill="FFFFFF"/>
          </w:tcPr>
          <w:p>
            <w:r>
              <w:rPr>
                <w:sz w:val="18"/>
              </w:rPr>
              <w:t>JSON object: {"WeaponName [MagType]": killCount, ...}; quotes preserved during parse</w:t>
            </w:r>
          </w:p>
        </w:tc>
      </w:tr>
      <w:tr>
        <w:tc>
          <w:tcPr>
            <w:tcW w:type="dxa" w:w="3135"/>
            <w:shd w:val="clear" w:color="auto" w:fill="F0F4FA"/>
          </w:tcPr>
          <w:p>
            <w:r>
              <w:rPr>
                <w:sz w:val="18"/>
              </w:rPr>
              <w:t>31</w:t>
            </w:r>
          </w:p>
        </w:tc>
        <w:tc>
          <w:tcPr>
            <w:tcW w:type="dxa" w:w="3135"/>
            <w:shd w:val="clear" w:color="auto" w:fill="F0F4FA"/>
          </w:tcPr>
          <w:p>
            <w:r>
              <w:rPr>
                <w:sz w:val="18"/>
              </w:rPr>
              <w:t>Suicides</w:t>
            </w:r>
          </w:p>
        </w:tc>
        <w:tc>
          <w:tcPr>
            <w:tcW w:type="dxa" w:w="3135"/>
            <w:shd w:val="clear" w:color="auto" w:fill="F0F4FA"/>
          </w:tcPr>
          <w:p>
            <w:r>
              <w:rPr>
                <w:sz w:val="18"/>
              </w:rPr>
              <w:t>Self-inflicted deaths</w:t>
            </w:r>
          </w:p>
        </w:tc>
      </w:tr>
      <w:tr>
        <w:tc>
          <w:tcPr>
            <w:tcW w:type="dxa" w:w="3135"/>
            <w:shd w:val="clear" w:color="auto" w:fill="FFFFFF"/>
          </w:tcPr>
          <w:p>
            <w:r>
              <w:rPr>
                <w:sz w:val="18"/>
              </w:rPr>
              <w:t>32</w:t>
            </w:r>
          </w:p>
        </w:tc>
        <w:tc>
          <w:tcPr>
            <w:tcW w:type="dxa" w:w="3135"/>
            <w:shd w:val="clear" w:color="auto" w:fill="FFFFFF"/>
          </w:tcPr>
          <w:p>
            <w:r>
              <w:rPr>
                <w:sz w:val="18"/>
              </w:rPr>
              <w:t>Time Played (s)</w:t>
            </w:r>
          </w:p>
        </w:tc>
        <w:tc>
          <w:tcPr>
            <w:tcW w:type="dxa" w:w="3135"/>
            <w:shd w:val="clear" w:color="auto" w:fill="FFFFFF"/>
          </w:tcPr>
          <w:p>
            <w:r>
              <w:rPr>
                <w:sz w:val="18"/>
              </w:rPr>
              <w:t>Seconds present in the mission</w:t>
            </w:r>
          </w:p>
        </w:tc>
      </w:tr>
      <w:tr>
        <w:tc>
          <w:tcPr>
            <w:tcW w:type="dxa" w:w="3135"/>
            <w:shd w:val="clear" w:color="auto" w:fill="F0F4FA"/>
          </w:tcPr>
          <w:p>
            <w:r>
              <w:rPr>
                <w:sz w:val="18"/>
              </w:rPr>
              <w:t>33</w:t>
            </w:r>
          </w:p>
        </w:tc>
        <w:tc>
          <w:tcPr>
            <w:tcW w:type="dxa" w:w="3135"/>
            <w:shd w:val="clear" w:color="auto" w:fill="F0F4FA"/>
          </w:tcPr>
          <w:p>
            <w:r>
              <w:rPr>
                <w:sz w:val="18"/>
              </w:rPr>
              <w:t>Distance Run (km)</w:t>
            </w:r>
          </w:p>
        </w:tc>
        <w:tc>
          <w:tcPr>
            <w:tcW w:type="dxa" w:w="3135"/>
            <w:shd w:val="clear" w:color="auto" w:fill="F0F4FA"/>
          </w:tcPr>
          <w:p>
            <w:r>
              <w:rPr>
                <w:sz w:val="18"/>
              </w:rPr>
              <w:t>Total distance run from OCAP movement data; teleport steps (&gt;100 m) excluded</w:t>
            </w:r>
          </w:p>
        </w:tc>
      </w:tr>
    </w:tbl>
    <w:p/>
    <w:p>
      <w:pPr>
        <w:pStyle w:val="Heading2"/>
      </w:pPr>
      <w:r>
        <w:t>3.3 CSV Parsing</w:t>
      </w:r>
    </w:p>
    <w:p>
      <w:pPr>
        <w:spacing w:after="120"/>
      </w:pPr>
      <w:r>
        <w:rPr>
          <w:b w:val="0"/>
          <w:i w:val="0"/>
        </w:rPr>
        <w:t>parseCSVLine(line) handles RFC-4180 compliant CSV including quoted fields that contain commas or embedded double-quotes (escaped as ""). The parser is character-by-character and maintains a boolean inQuote state. Quotes within quoted fields are unescaped before storage.</w:t>
      </w:r>
    </w:p>
    <w:p>
      <w:pPr>
        <w:pStyle w:val="Heading2"/>
      </w:pPr>
      <w:r>
        <w:t>3.4 Mission Date Extraction</w:t>
      </w:r>
    </w:p>
    <w:p>
      <w:pPr>
        <w:spacing w:after="80"/>
      </w:pPr>
      <w:r>
        <w:rPr>
          <w:b w:val="0"/>
          <w:i w:val="0"/>
        </w:rPr>
        <w:t>Mission names are expected to contain an ISO date in parentheses, e.g. "Operation Nightfall (2024-03-15)". The missionDate(missionName) function applies the regex /\((\d{4}-\d{2}-\d{2})\)/ and reformats the result to DD/MM/YYYY for display. If no date is found the original string is returned unchanged.</w:t>
      </w:r>
    </w:p>
    <w:p>
      <w:pPr>
        <w:pStyle w:val="NoSpacing"/>
        <w:spacing w:before="40" w:after="40"/>
        <w:ind w:left="576"/>
        <w:shd w:val="clear" w:color="auto" w:fill="F3F3F3"/>
      </w:pPr>
      <w:r>
        <w:rPr>
          <w:rFonts w:ascii="Courier New" w:hAnsi="Courier New"/>
          <w:color w:val="222222"/>
          <w:sz w:val="18"/>
        </w:rPr>
        <w:t>missionDate("Op Nightfall (2024-03-15)")  →  "15/03/2024"</w:t>
      </w:r>
    </w:p>
    <w:p/>
    <w:p>
      <w:pPr>
        <w:pStyle w:val="Heading2"/>
      </w:pPr>
      <w:r>
        <w:t>3.5 Joint Op Detection</w:t>
      </w:r>
    </w:p>
    <w:p>
      <w:pPr>
        <w:spacing w:after="80"/>
      </w:pPr>
      <w:r>
        <w:rPr>
          <w:b w:val="0"/>
          <w:i w:val="0"/>
        </w:rPr>
        <w:t>isJointOp(filename) determines whether a mission should be classified as a Joint Op. The logic parses the YYYY_MM_DD prefix from the filename, determines the day-of-week, then checks whether that Saturday is the last Saturday of its calendar month, or whether the date is a Sunday immediately following the last Saturday.</w:t>
      </w:r>
    </w:p>
    <w:p>
      <w:pPr>
        <w:pStyle w:val="NoSpacing"/>
        <w:spacing w:before="40" w:after="40"/>
        <w:ind w:left="576"/>
        <w:shd w:val="clear" w:color="auto" w:fill="F3F3F3"/>
      </w:pPr>
      <w:r>
        <w:rPr>
          <w:rFonts w:ascii="Courier New" w:hAnsi="Courier New"/>
          <w:color w:val="222222"/>
          <w:sz w:val="18"/>
        </w:rPr>
        <w:t>// filename format: "2024_03_30__MissionName.sqm"</w:t>
      </w:r>
    </w:p>
    <w:p>
      <w:pPr>
        <w:pStyle w:val="NoSpacing"/>
        <w:spacing w:before="40" w:after="40"/>
        <w:ind w:left="576"/>
        <w:shd w:val="clear" w:color="auto" w:fill="F3F3F3"/>
      </w:pPr>
      <w:r>
        <w:rPr>
          <w:rFonts w:ascii="Courier New" w:hAnsi="Courier New"/>
          <w:color w:val="222222"/>
          <w:sz w:val="18"/>
        </w:rPr>
        <w:t>// Returns true if date is last Saturday or last-Saturday+1 (Sunday) of the month</w:t>
      </w:r>
    </w:p>
    <w:p>
      <w:r>
        <w:br w:type="page"/>
      </w:r>
    </w:p>
    <w:p>
      <w:pPr>
        <w:pStyle w:val="Heading1"/>
      </w:pPr>
      <w:r>
        <w:t>4. Aggregation Engine</w:t>
      </w:r>
    </w:p>
    <w:p>
      <w:pPr>
        <w:pStyle w:val="Heading2"/>
      </w:pPr>
      <w:r>
        <w:t>4.1 buildAggregates()</w:t>
      </w:r>
    </w:p>
    <w:p>
      <w:pPr>
        <w:spacing w:after="80"/>
      </w:pPr>
      <w:r>
        <w:rPr>
          <w:b w:val="0"/>
          <w:i w:val="0"/>
        </w:rPr>
        <w:t>Called once after the CSV is fetched. Loops rawRows and builds aggPlayers — a dictionary keyed by player name. Each entry is initialised with zero values on first encounter, then accumulated across every row.</w:t>
      </w:r>
    </w:p>
    <w:p>
      <w:pPr>
        <w:spacing w:after="40"/>
      </w:pPr>
      <w:r>
        <w:rPr>
          <w:b w:val="0"/>
          <w:i w:val="0"/>
        </w:rPr>
        <w:t>Computed fields per player:</w:t>
      </w:r>
    </w:p>
    <w:p>
      <w:pPr>
        <w:pStyle w:val="ListBullet"/>
        <w:spacing w:after="40"/>
        <w:ind w:left="360"/>
      </w:pPr>
      <w:r>
        <w:rPr>
          <w:sz w:val="20"/>
        </w:rPr>
        <w:t>kdFoot / kdVeh — kills ÷ deaths (Infinity if deaths = 0, 0 if kills = 0)</w:t>
      </w:r>
    </w:p>
    <w:p>
      <w:pPr>
        <w:pStyle w:val="ListBullet"/>
        <w:spacing w:after="40"/>
        <w:ind w:left="360"/>
      </w:pPr>
      <w:r>
        <w:rPr>
          <w:sz w:val="20"/>
        </w:rPr>
        <w:t>spkFoot / spkVeh — shots ÷ kills (null if kills = 0)</w:t>
      </w:r>
    </w:p>
    <w:p>
      <w:pPr>
        <w:pStyle w:val="ListBullet"/>
        <w:spacing w:after="40"/>
        <w:ind w:left="360"/>
      </w:pPr>
      <w:r>
        <w:rPr>
          <w:sz w:val="20"/>
        </w:rPr>
        <w:t>avgDistFoot / avgDistVeh — weighted mean: (Σ avgDist × kills) ÷ Σ kills</w:t>
      </w:r>
    </w:p>
    <w:p>
      <w:pPr>
        <w:pStyle w:val="ListBullet"/>
        <w:spacing w:after="40"/>
        <w:ind w:left="360"/>
      </w:pPr>
      <w:r>
        <w:rPr>
          <w:sz w:val="20"/>
        </w:rPr>
        <w:t>missionCount — cardinality of the missions Set</w:t>
      </w:r>
    </w:p>
    <w:p>
      <w:pPr>
        <w:pStyle w:val="ListBullet"/>
        <w:spacing w:after="40"/>
        <w:ind w:left="360"/>
      </w:pPr>
      <w:r>
        <w:rPr>
          <w:sz w:val="20"/>
        </w:rPr>
        <w:t>topRole — normalizeRole() applied to Group; role with highest count wins</w:t>
      </w:r>
    </w:p>
    <w:p>
      <w:pPr>
        <w:pStyle w:val="ListBullet"/>
        <w:spacing w:after="40"/>
        <w:ind w:left="360"/>
      </w:pPr>
      <w:r>
        <w:rPr>
          <w:sz w:val="20"/>
        </w:rPr>
        <w:t>longestKillWeapon — weapon column from the row that contained the max distance</w:t>
      </w:r>
    </w:p>
    <w:p>
      <w:pPr>
        <w:pStyle w:val="Heading2"/>
      </w:pPr>
      <w:r>
        <w:t>4.2 Player Object Schema</w:t>
      </w:r>
    </w:p>
    <w:p>
      <w:pPr>
        <w:pStyle w:val="NoSpacing"/>
        <w:spacing w:before="40" w:after="40"/>
        <w:ind w:left="576"/>
        <w:shd w:val="clear" w:color="auto" w:fill="F3F3F3"/>
      </w:pPr>
      <w:r>
        <w:rPr>
          <w:rFonts w:ascii="Courier New" w:hAnsi="Courier New"/>
          <w:color w:val="222222"/>
          <w:sz w:val="18"/>
        </w:rPr>
        <w:t>{</w:t>
      </w:r>
    </w:p>
    <w:p>
      <w:pPr>
        <w:pStyle w:val="NoSpacing"/>
        <w:spacing w:before="40" w:after="40"/>
        <w:ind w:left="576"/>
        <w:shd w:val="clear" w:color="auto" w:fill="F3F3F3"/>
      </w:pPr>
      <w:r>
        <w:rPr>
          <w:rFonts w:ascii="Courier New" w:hAnsi="Courier New"/>
          <w:color w:val="222222"/>
          <w:sz w:val="18"/>
        </w:rPr>
        <w:t xml:space="preserve">  name: string,</w:t>
      </w:r>
    </w:p>
    <w:p>
      <w:pPr>
        <w:pStyle w:val="NoSpacing"/>
        <w:spacing w:before="40" w:after="40"/>
        <w:ind w:left="576"/>
        <w:shd w:val="clear" w:color="auto" w:fill="F3F3F3"/>
      </w:pPr>
      <w:r>
        <w:rPr>
          <w:rFonts w:ascii="Courier New" w:hAnsi="Courier New"/>
          <w:color w:val="222222"/>
          <w:sz w:val="18"/>
        </w:rPr>
        <w:t xml:space="preserve">  missions: Set&lt;string&gt;,       // unique mission names</w:t>
      </w:r>
    </w:p>
    <w:p>
      <w:pPr>
        <w:pStyle w:val="NoSpacing"/>
        <w:spacing w:before="40" w:after="40"/>
        <w:ind w:left="576"/>
        <w:shd w:val="clear" w:color="auto" w:fill="F3F3F3"/>
      </w:pPr>
      <w:r>
        <w:rPr>
          <w:rFonts w:ascii="Courier New" w:hAnsi="Courier New"/>
          <w:color w:val="222222"/>
          <w:sz w:val="18"/>
        </w:rPr>
        <w:t xml:space="preserve">  worlds:   Set&lt;string&gt;,       // unique map names</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Infantry ──</w:t>
      </w:r>
    </w:p>
    <w:p>
      <w:pPr>
        <w:pStyle w:val="NoSpacing"/>
        <w:spacing w:before="40" w:after="40"/>
        <w:ind w:left="576"/>
        <w:shd w:val="clear" w:color="auto" w:fill="F3F3F3"/>
      </w:pPr>
      <w:r>
        <w:rPr>
          <w:rFonts w:ascii="Courier New" w:hAnsi="Courier New"/>
          <w:color w:val="222222"/>
          <w:sz w:val="18"/>
        </w:rPr>
        <w:t xml:space="preserve">  killsOnFoot:   number,</w:t>
      </w:r>
    </w:p>
    <w:p>
      <w:pPr>
        <w:pStyle w:val="NoSpacing"/>
        <w:spacing w:before="40" w:after="40"/>
        <w:ind w:left="576"/>
        <w:shd w:val="clear" w:color="auto" w:fill="F3F3F3"/>
      </w:pPr>
      <w:r>
        <w:rPr>
          <w:rFonts w:ascii="Courier New" w:hAnsi="Courier New"/>
          <w:color w:val="222222"/>
          <w:sz w:val="18"/>
        </w:rPr>
        <w:t xml:space="preserve">  deathsOnFoot:  number,</w:t>
      </w:r>
    </w:p>
    <w:p>
      <w:pPr>
        <w:pStyle w:val="NoSpacing"/>
        <w:spacing w:before="40" w:after="40"/>
        <w:ind w:left="576"/>
        <w:shd w:val="clear" w:color="auto" w:fill="F3F3F3"/>
      </w:pPr>
      <w:r>
        <w:rPr>
          <w:rFonts w:ascii="Courier New" w:hAnsi="Courier New"/>
          <w:color w:val="222222"/>
          <w:sz w:val="18"/>
        </w:rPr>
        <w:t xml:space="preserve">  tkOnFoot:      number,</w:t>
      </w:r>
    </w:p>
    <w:p>
      <w:pPr>
        <w:pStyle w:val="NoSpacing"/>
        <w:spacing w:before="40" w:after="40"/>
        <w:ind w:left="576"/>
        <w:shd w:val="clear" w:color="auto" w:fill="F3F3F3"/>
      </w:pPr>
      <w:r>
        <w:rPr>
          <w:rFonts w:ascii="Courier New" w:hAnsi="Courier New"/>
          <w:color w:val="222222"/>
          <w:sz w:val="18"/>
        </w:rPr>
        <w:t xml:space="preserve">  shotsOnFoot:   number,</w:t>
      </w:r>
    </w:p>
    <w:p>
      <w:pPr>
        <w:pStyle w:val="NoSpacing"/>
        <w:spacing w:before="40" w:after="40"/>
        <w:ind w:left="576"/>
        <w:shd w:val="clear" w:color="auto" w:fill="F3F3F3"/>
      </w:pPr>
      <w:r>
        <w:rPr>
          <w:rFonts w:ascii="Courier New" w:hAnsi="Courier New"/>
          <w:color w:val="222222"/>
          <w:sz w:val="18"/>
        </w:rPr>
        <w:t xml:space="preserve">  hitsOnFoot:    number,</w:t>
      </w:r>
    </w:p>
    <w:p>
      <w:pPr>
        <w:pStyle w:val="NoSpacing"/>
        <w:spacing w:before="40" w:after="40"/>
        <w:ind w:left="576"/>
        <w:shd w:val="clear" w:color="auto" w:fill="F3F3F3"/>
      </w:pPr>
      <w:r>
        <w:rPr>
          <w:rFonts w:ascii="Courier New" w:hAnsi="Courier New"/>
          <w:color w:val="222222"/>
          <w:sz w:val="18"/>
        </w:rPr>
        <w:t xml:space="preserve">  suicides:      number,</w:t>
      </w:r>
    </w:p>
    <w:p>
      <w:pPr>
        <w:pStyle w:val="NoSpacing"/>
        <w:spacing w:before="40" w:after="40"/>
        <w:ind w:left="576"/>
        <w:shd w:val="clear" w:color="auto" w:fill="F3F3F3"/>
      </w:pPr>
      <w:r>
        <w:rPr>
          <w:rFonts w:ascii="Courier New" w:hAnsi="Courier New"/>
          <w:color w:val="222222"/>
          <w:sz w:val="18"/>
        </w:rPr>
        <w:t xml:space="preserve">  distanceRun:   number,       // km</w:t>
      </w:r>
    </w:p>
    <w:p>
      <w:pPr>
        <w:pStyle w:val="NoSpacing"/>
        <w:spacing w:before="40" w:after="40"/>
        <w:ind w:left="576"/>
        <w:shd w:val="clear" w:color="auto" w:fill="F3F3F3"/>
      </w:pPr>
      <w:r>
        <w:rPr>
          <w:rFonts w:ascii="Courier New" w:hAnsi="Courier New"/>
          <w:color w:val="222222"/>
          <w:sz w:val="18"/>
        </w:rPr>
        <w:t xml:space="preserve">  timePlayed:    number,       // seconds</w:t>
      </w:r>
    </w:p>
    <w:p>
      <w:pPr>
        <w:pStyle w:val="NoSpacing"/>
        <w:spacing w:before="40" w:after="40"/>
        <w:ind w:left="576"/>
        <w:shd w:val="clear" w:color="auto" w:fill="F3F3F3"/>
      </w:pPr>
      <w:r>
        <w:rPr>
          <w:rFonts w:ascii="Courier New" w:hAnsi="Courier New"/>
          <w:color w:val="222222"/>
          <w:sz w:val="18"/>
        </w:rPr>
        <w:t xml:space="preserve">  maxLongestFoot: number,      // metres</w:t>
      </w:r>
    </w:p>
    <w:p>
      <w:pPr>
        <w:pStyle w:val="NoSpacing"/>
        <w:spacing w:before="40" w:after="40"/>
        <w:ind w:left="576"/>
        <w:shd w:val="clear" w:color="auto" w:fill="F3F3F3"/>
      </w:pPr>
      <w:r>
        <w:rPr>
          <w:rFonts w:ascii="Courier New" w:hAnsi="Courier New"/>
          <w:color w:val="222222"/>
          <w:sz w:val="18"/>
        </w:rPr>
        <w:t xml:space="preserve">  avgDistFoot:   number,       // weighted mean (metres)</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Vehicle ──</w:t>
      </w:r>
    </w:p>
    <w:p>
      <w:pPr>
        <w:pStyle w:val="NoSpacing"/>
        <w:spacing w:before="40" w:after="40"/>
        <w:ind w:left="576"/>
        <w:shd w:val="clear" w:color="auto" w:fill="F3F3F3"/>
      </w:pPr>
      <w:r>
        <w:rPr>
          <w:rFonts w:ascii="Courier New" w:hAnsi="Courier New"/>
          <w:color w:val="222222"/>
          <w:sz w:val="18"/>
        </w:rPr>
        <w:t xml:space="preserve">  killsInVeh:    number,</w:t>
      </w:r>
    </w:p>
    <w:p>
      <w:pPr>
        <w:pStyle w:val="NoSpacing"/>
        <w:spacing w:before="40" w:after="40"/>
        <w:ind w:left="576"/>
        <w:shd w:val="clear" w:color="auto" w:fill="F3F3F3"/>
      </w:pPr>
      <w:r>
        <w:rPr>
          <w:rFonts w:ascii="Courier New" w:hAnsi="Courier New"/>
          <w:color w:val="222222"/>
          <w:sz w:val="18"/>
        </w:rPr>
        <w:t xml:space="preserve">  deathsInVeh:   number,</w:t>
      </w:r>
    </w:p>
    <w:p>
      <w:pPr>
        <w:pStyle w:val="NoSpacing"/>
        <w:spacing w:before="40" w:after="40"/>
        <w:ind w:left="576"/>
        <w:shd w:val="clear" w:color="auto" w:fill="F3F3F3"/>
      </w:pPr>
      <w:r>
        <w:rPr>
          <w:rFonts w:ascii="Courier New" w:hAnsi="Courier New"/>
          <w:color w:val="222222"/>
          <w:sz w:val="18"/>
        </w:rPr>
        <w:t xml:space="preserve">  tkInVeh:       number,</w:t>
      </w:r>
    </w:p>
    <w:p>
      <w:pPr>
        <w:pStyle w:val="NoSpacing"/>
        <w:spacing w:before="40" w:after="40"/>
        <w:ind w:left="576"/>
        <w:shd w:val="clear" w:color="auto" w:fill="F3F3F3"/>
      </w:pPr>
      <w:r>
        <w:rPr>
          <w:rFonts w:ascii="Courier New" w:hAnsi="Courier New"/>
          <w:color w:val="222222"/>
          <w:sz w:val="18"/>
        </w:rPr>
        <w:t xml:space="preserve">  vehKillsFoot:  number,       // vehicles destroyed while on foot</w:t>
      </w:r>
    </w:p>
    <w:p>
      <w:pPr>
        <w:pStyle w:val="NoSpacing"/>
        <w:spacing w:before="40" w:after="40"/>
        <w:ind w:left="576"/>
        <w:shd w:val="clear" w:color="auto" w:fill="F3F3F3"/>
      </w:pPr>
      <w:r>
        <w:rPr>
          <w:rFonts w:ascii="Courier New" w:hAnsi="Courier New"/>
          <w:color w:val="222222"/>
          <w:sz w:val="18"/>
        </w:rPr>
        <w:t xml:space="preserve">  vehKillsVeh:   number,       // vehicles destroyed while in vehicle</w:t>
      </w:r>
    </w:p>
    <w:p>
      <w:pPr>
        <w:pStyle w:val="NoSpacing"/>
        <w:spacing w:before="40" w:after="40"/>
        <w:ind w:left="576"/>
        <w:shd w:val="clear" w:color="auto" w:fill="F3F3F3"/>
      </w:pPr>
      <w:r>
        <w:rPr>
          <w:rFonts w:ascii="Courier New" w:hAnsi="Courier New"/>
          <w:color w:val="222222"/>
          <w:sz w:val="18"/>
        </w:rPr>
        <w:t xml:space="preserve">  shotsInVeh:    number,</w:t>
      </w:r>
    </w:p>
    <w:p>
      <w:pPr>
        <w:pStyle w:val="NoSpacing"/>
        <w:spacing w:before="40" w:after="40"/>
        <w:ind w:left="576"/>
        <w:shd w:val="clear" w:color="auto" w:fill="F3F3F3"/>
      </w:pPr>
      <w:r>
        <w:rPr>
          <w:rFonts w:ascii="Courier New" w:hAnsi="Courier New"/>
          <w:color w:val="222222"/>
          <w:sz w:val="18"/>
        </w:rPr>
        <w:t xml:space="preserve">  hitsInVeh:     number,</w:t>
      </w:r>
    </w:p>
    <w:p>
      <w:pPr>
        <w:pStyle w:val="NoSpacing"/>
        <w:spacing w:before="40" w:after="40"/>
        <w:ind w:left="576"/>
        <w:shd w:val="clear" w:color="auto" w:fill="F3F3F3"/>
      </w:pPr>
      <w:r>
        <w:rPr>
          <w:rFonts w:ascii="Courier New" w:hAnsi="Courier New"/>
          <w:color w:val="222222"/>
          <w:sz w:val="18"/>
        </w:rPr>
        <w:t xml:space="preserve">  maxLongestVeh: number,</w:t>
      </w:r>
    </w:p>
    <w:p>
      <w:pPr>
        <w:pStyle w:val="NoSpacing"/>
        <w:spacing w:before="40" w:after="40"/>
        <w:ind w:left="576"/>
        <w:shd w:val="clear" w:color="auto" w:fill="F3F3F3"/>
      </w:pPr>
      <w:r>
        <w:rPr>
          <w:rFonts w:ascii="Courier New" w:hAnsi="Courier New"/>
          <w:color w:val="222222"/>
          <w:sz w:val="18"/>
        </w:rPr>
        <w:t xml:space="preserve">  avgDistVeh:    number,</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Derived ──</w:t>
      </w:r>
    </w:p>
    <w:p>
      <w:pPr>
        <w:pStyle w:val="NoSpacing"/>
        <w:spacing w:before="40" w:after="40"/>
        <w:ind w:left="576"/>
        <w:shd w:val="clear" w:color="auto" w:fill="F3F3F3"/>
      </w:pPr>
      <w:r>
        <w:rPr>
          <w:rFonts w:ascii="Courier New" w:hAnsi="Courier New"/>
          <w:color w:val="222222"/>
          <w:sz w:val="18"/>
        </w:rPr>
        <w:t xml:space="preserve">  kdFoot:        number,</w:t>
      </w:r>
    </w:p>
    <w:p>
      <w:pPr>
        <w:pStyle w:val="NoSpacing"/>
        <w:spacing w:before="40" w:after="40"/>
        <w:ind w:left="576"/>
        <w:shd w:val="clear" w:color="auto" w:fill="F3F3F3"/>
      </w:pPr>
      <w:r>
        <w:rPr>
          <w:rFonts w:ascii="Courier New" w:hAnsi="Courier New"/>
          <w:color w:val="222222"/>
          <w:sz w:val="18"/>
        </w:rPr>
        <w:t xml:space="preserve">  kdVeh:         number,</w:t>
      </w:r>
    </w:p>
    <w:p>
      <w:pPr>
        <w:pStyle w:val="NoSpacing"/>
        <w:spacing w:before="40" w:after="40"/>
        <w:ind w:left="576"/>
        <w:shd w:val="clear" w:color="auto" w:fill="F3F3F3"/>
      </w:pPr>
      <w:r>
        <w:rPr>
          <w:rFonts w:ascii="Courier New" w:hAnsi="Courier New"/>
          <w:color w:val="222222"/>
          <w:sz w:val="18"/>
        </w:rPr>
        <w:t xml:space="preserve">  spkFoot:       number | null,</w:t>
      </w:r>
    </w:p>
    <w:p>
      <w:pPr>
        <w:pStyle w:val="NoSpacing"/>
        <w:spacing w:before="40" w:after="40"/>
        <w:ind w:left="576"/>
        <w:shd w:val="clear" w:color="auto" w:fill="F3F3F3"/>
      </w:pPr>
      <w:r>
        <w:rPr>
          <w:rFonts w:ascii="Courier New" w:hAnsi="Courier New"/>
          <w:color w:val="222222"/>
          <w:sz w:val="18"/>
        </w:rPr>
        <w:t xml:space="preserve">  spkVeh:        number | null,</w:t>
      </w:r>
    </w:p>
    <w:p>
      <w:pPr>
        <w:pStyle w:val="NoSpacing"/>
        <w:spacing w:before="40" w:after="40"/>
        <w:ind w:left="576"/>
        <w:shd w:val="clear" w:color="auto" w:fill="F3F3F3"/>
      </w:pPr>
      <w:r>
        <w:rPr>
          <w:rFonts w:ascii="Courier New" w:hAnsi="Courier New"/>
          <w:color w:val="222222"/>
          <w:sz w:val="18"/>
        </w:rPr>
        <w:t xml:space="preserve">  missionCount:  number,</w:t>
      </w:r>
    </w:p>
    <w:p>
      <w:pPr>
        <w:pStyle w:val="NoSpacing"/>
        <w:spacing w:before="40" w:after="40"/>
        <w:ind w:left="576"/>
        <w:shd w:val="clear" w:color="auto" w:fill="F3F3F3"/>
      </w:pPr>
      <w:r>
        <w:rPr>
          <w:rFonts w:ascii="Courier New" w:hAnsi="Courier New"/>
          <w:color w:val="222222"/>
          <w:sz w:val="18"/>
        </w:rPr>
      </w:r>
    </w:p>
    <w:p>
      <w:pPr>
        <w:pStyle w:val="NoSpacing"/>
        <w:spacing w:before="40" w:after="40"/>
        <w:ind w:left="576"/>
        <w:shd w:val="clear" w:color="auto" w:fill="F3F3F3"/>
      </w:pPr>
      <w:r>
        <w:rPr>
          <w:rFonts w:ascii="Courier New" w:hAnsi="Courier New"/>
          <w:color w:val="222222"/>
          <w:sz w:val="18"/>
        </w:rPr>
        <w:t xml:space="preserve">  // ── Meta ──</w:t>
      </w:r>
    </w:p>
    <w:p>
      <w:pPr>
        <w:pStyle w:val="NoSpacing"/>
        <w:spacing w:before="40" w:after="40"/>
        <w:ind w:left="576"/>
        <w:shd w:val="clear" w:color="auto" w:fill="F3F3F3"/>
      </w:pPr>
      <w:r>
        <w:rPr>
          <w:rFonts w:ascii="Courier New" w:hAnsi="Courier New"/>
          <w:color w:val="222222"/>
          <w:sz w:val="18"/>
        </w:rPr>
        <w:t xml:space="preserve">  weaponKills:        { [weapon: string]: number },</w:t>
      </w:r>
    </w:p>
    <w:p>
      <w:pPr>
        <w:pStyle w:val="NoSpacing"/>
        <w:spacing w:before="40" w:after="40"/>
        <w:ind w:left="576"/>
        <w:shd w:val="clear" w:color="auto" w:fill="F3F3F3"/>
      </w:pPr>
      <w:r>
        <w:rPr>
          <w:rFonts w:ascii="Courier New" w:hAnsi="Courier New"/>
          <w:color w:val="222222"/>
          <w:sz w:val="18"/>
        </w:rPr>
        <w:t xml:space="preserve">  longestKillWeapon:  string,</w:t>
      </w:r>
    </w:p>
    <w:p>
      <w:pPr>
        <w:pStyle w:val="NoSpacing"/>
        <w:spacing w:before="40" w:after="40"/>
        <w:ind w:left="576"/>
        <w:shd w:val="clear" w:color="auto" w:fill="F3F3F3"/>
      </w:pPr>
      <w:r>
        <w:rPr>
          <w:rFonts w:ascii="Courier New" w:hAnsi="Courier New"/>
          <w:color w:val="222222"/>
          <w:sz w:val="18"/>
        </w:rPr>
        <w:t xml:space="preserve">  roleCounts:         { [role: string]: number },</w:t>
      </w:r>
    </w:p>
    <w:p>
      <w:pPr>
        <w:pStyle w:val="NoSpacing"/>
        <w:spacing w:before="40" w:after="40"/>
        <w:ind w:left="576"/>
        <w:shd w:val="clear" w:color="auto" w:fill="F3F3F3"/>
      </w:pPr>
      <w:r>
        <w:rPr>
          <w:rFonts w:ascii="Courier New" w:hAnsi="Courier New"/>
          <w:color w:val="222222"/>
          <w:sz w:val="18"/>
        </w:rPr>
        <w:t xml:space="preserve">  topRole:            string | null,</w:t>
      </w:r>
    </w:p>
    <w:p>
      <w:pPr>
        <w:pStyle w:val="NoSpacing"/>
        <w:spacing w:before="40" w:after="40"/>
        <w:ind w:left="576"/>
        <w:shd w:val="clear" w:color="auto" w:fill="F3F3F3"/>
      </w:pPr>
      <w:r>
        <w:rPr>
          <w:rFonts w:ascii="Courier New" w:hAnsi="Courier New"/>
          <w:color w:val="222222"/>
          <w:sz w:val="18"/>
        </w:rPr>
        <w:t xml:space="preserve">  topRoleCount:       number,</w:t>
      </w:r>
    </w:p>
    <w:p>
      <w:pPr>
        <w:pStyle w:val="NoSpacing"/>
        <w:spacing w:before="40" w:after="40"/>
        <w:ind w:left="576"/>
        <w:shd w:val="clear" w:color="auto" w:fill="F3F3F3"/>
      </w:pPr>
      <w:r>
        <w:rPr>
          <w:rFonts w:ascii="Courier New" w:hAnsi="Courier New"/>
          <w:color w:val="222222"/>
          <w:sz w:val="18"/>
        </w:rPr>
        <w:t xml:space="preserve">  unit:               string | null,  // "2nd USC" | "CNTO" | "PXG" | "TFP" | null</w:t>
      </w:r>
    </w:p>
    <w:p>
      <w:pPr>
        <w:pStyle w:val="NoSpacing"/>
        <w:spacing w:before="40" w:after="40"/>
        <w:ind w:left="576"/>
        <w:shd w:val="clear" w:color="auto" w:fill="F3F3F3"/>
      </w:pPr>
      <w:r>
        <w:rPr>
          <w:rFonts w:ascii="Courier New" w:hAnsi="Courier New"/>
          <w:color w:val="222222"/>
          <w:sz w:val="18"/>
        </w:rPr>
        <w:t xml:space="preserve">  missionRows:        Array&lt;CSVRowObject&gt;,</w:t>
      </w:r>
    </w:p>
    <w:p>
      <w:pPr>
        <w:pStyle w:val="NoSpacing"/>
        <w:spacing w:before="40" w:after="40"/>
        <w:ind w:left="576"/>
        <w:shd w:val="clear" w:color="auto" w:fill="F3F3F3"/>
      </w:pPr>
      <w:r>
        <w:rPr>
          <w:rFonts w:ascii="Courier New" w:hAnsi="Courier New"/>
          <w:color w:val="222222"/>
          <w:sz w:val="18"/>
        </w:rPr>
        <w:t>}</w:t>
      </w:r>
    </w:p>
    <w:p>
      <w:pPr>
        <w:pStyle w:val="Heading2"/>
      </w:pPr>
      <w:r>
        <w:t>4.3 Role Normalisation</w:t>
      </w:r>
    </w:p>
    <w:p>
      <w:pPr>
        <w:spacing w:after="80"/>
      </w:pPr>
      <w:r>
        <w:rPr>
          <w:b w:val="0"/>
          <w:i w:val="0"/>
        </w:rPr>
        <w:t>normalizeRole(role) strips unit prefixes and cosmetic suffixes before role counting, so that "SL Alpha @player" and "SL Alpha" are counted as the same role.</w:t>
      </w:r>
    </w:p>
    <w:p>
      <w:pPr>
        <w:pStyle w:val="ListBullet"/>
        <w:spacing w:after="40"/>
        <w:ind w:left="360"/>
      </w:pPr>
      <w:r>
        <w:rPr>
          <w:sz w:val="20"/>
        </w:rPr>
        <w:t>Removes @username suffixes</w:t>
      </w:r>
    </w:p>
    <w:p>
      <w:pPr>
        <w:pStyle w:val="ListBullet"/>
        <w:spacing w:after="40"/>
        <w:ind w:left="360"/>
      </w:pPr>
      <w:r>
        <w:rPr>
          <w:sz w:val="20"/>
        </w:rPr>
        <w:t>Strips Alpha/Bravo/Charlie/Delta/Echo/Foxtrot squad letters</w:t>
      </w:r>
    </w:p>
    <w:p>
      <w:pPr>
        <w:pStyle w:val="ListBullet"/>
        <w:spacing w:after="40"/>
        <w:ind w:left="360"/>
      </w:pPr>
      <w:r>
        <w:rPr>
          <w:sz w:val="20"/>
        </w:rPr>
        <w:t>Removes numbered squad prefixes (S1, S2 …)</w:t>
      </w:r>
    </w:p>
    <w:p>
      <w:pPr>
        <w:pStyle w:val="ListBullet"/>
        <w:spacing w:after="40"/>
        <w:ind w:left="360"/>
      </w:pPr>
      <w:r>
        <w:rPr>
          <w:sz w:val="20"/>
        </w:rPr>
        <w:t>Removes colour names (Red, Blue, Green, Yellow …)</w:t>
      </w:r>
    </w:p>
    <w:p>
      <w:pPr>
        <w:pStyle w:val="ListBullet"/>
        <w:spacing w:after="40"/>
        <w:ind w:left="360"/>
      </w:pPr>
      <w:r>
        <w:rPr>
          <w:sz w:val="20"/>
        </w:rPr>
        <w:t>Removes NATO phonetic identifiers (Alpha, Bravo … Foxtrot)</w:t>
      </w:r>
    </w:p>
    <w:p>
      <w:r>
        <w:br w:type="page"/>
      </w:r>
    </w:p>
    <w:p>
      <w:pPr>
        <w:pStyle w:val="Heading1"/>
      </w:pPr>
      <w:r>
        <w:t>5. Filter System</w:t>
      </w:r>
    </w:p>
    <w:p>
      <w:pPr>
        <w:pStyle w:val="Heading2"/>
      </w:pPr>
      <w:r>
        <w:t>5.1 Filter Pipeline</w:t>
      </w:r>
    </w:p>
    <w:p>
      <w:pPr>
        <w:spacing w:after="80"/>
      </w:pPr>
      <w:r>
        <w:rPr>
          <w:b w:val="0"/>
          <w:i w:val="0"/>
        </w:rPr>
        <w:t>applyFilters() is the central function that rebuilds filteredPlayers from rawRows. Filters are applied in sequence; a row must pass all active filters to contribute to the output aggregation.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Step</w:t>
            </w:r>
          </w:p>
        </w:tc>
        <w:tc>
          <w:tcPr>
            <w:tcW w:type="dxa" w:w="2351"/>
            <w:shd w:val="clear" w:color="auto" w:fill="2E4057"/>
          </w:tcPr>
          <w:p>
            <w:pPr>
              <w:jc w:val="center"/>
            </w:pPr>
            <w:r>
              <w:rPr>
                <w:b/>
                <w:color w:val="FFFFFF"/>
                <w:sz w:val="18"/>
              </w:rPr>
              <w:t>Filter</w:t>
            </w:r>
          </w:p>
        </w:tc>
        <w:tc>
          <w:tcPr>
            <w:tcW w:type="dxa" w:w="2351"/>
            <w:shd w:val="clear" w:color="auto" w:fill="2E4057"/>
          </w:tcPr>
          <w:p>
            <w:pPr>
              <w:jc w:val="center"/>
            </w:pPr>
            <w:r>
              <w:rPr>
                <w:b/>
                <w:color w:val="FFFFFF"/>
                <w:sz w:val="18"/>
              </w:rPr>
              <w:t>State Variable</w:t>
            </w:r>
          </w:p>
        </w:tc>
        <w:tc>
          <w:tcPr>
            <w:tcW w:type="dxa" w:w="2351"/>
            <w:shd w:val="clear" w:color="auto" w:fill="2E4057"/>
          </w:tcPr>
          <w:p>
            <w:pPr>
              <w:jc w:val="center"/>
            </w:pPr>
            <w:r>
              <w:rPr>
                <w:b/>
                <w:color w:val="FFFFFF"/>
                <w:sz w:val="18"/>
              </w:rPr>
              <w:t>Condition</w:t>
            </w:r>
          </w:p>
        </w:tc>
      </w:tr>
      <w:tr>
        <w:tc>
          <w:tcPr>
            <w:tcW w:type="dxa" w:w="2351"/>
            <w:shd w:val="clear" w:color="auto" w:fill="FFFFFF"/>
          </w:tcPr>
          <w:p>
            <w:r>
              <w:rPr>
                <w:sz w:val="18"/>
              </w:rPr>
              <w:t>1</w:t>
            </w:r>
          </w:p>
        </w:tc>
        <w:tc>
          <w:tcPr>
            <w:tcW w:type="dxa" w:w="2351"/>
            <w:shd w:val="clear" w:color="auto" w:fill="FFFFFF"/>
          </w:tcPr>
          <w:p>
            <w:r>
              <w:rPr>
                <w:sz w:val="18"/>
              </w:rPr>
              <w:t>Event Type</w:t>
            </w:r>
          </w:p>
        </w:tc>
        <w:tc>
          <w:tcPr>
            <w:tcW w:type="dxa" w:w="2351"/>
            <w:shd w:val="clear" w:color="auto" w:fill="FFFFFF"/>
          </w:tcPr>
          <w:p>
            <w:r>
              <w:rPr>
                <w:sz w:val="18"/>
              </w:rPr>
              <w:t>showJointOps / showRegularEvents</w:t>
            </w:r>
          </w:p>
        </w:tc>
        <w:tc>
          <w:tcPr>
            <w:tcW w:type="dxa" w:w="2351"/>
            <w:shd w:val="clear" w:color="auto" w:fill="FFFFFF"/>
          </w:tcPr>
          <w:p>
            <w:r>
              <w:rPr>
                <w:sz w:val="18"/>
              </w:rPr>
              <w:t>isJointOp(srcFile) must match the selected event type</w:t>
            </w:r>
          </w:p>
        </w:tc>
      </w:tr>
      <w:tr>
        <w:tc>
          <w:tcPr>
            <w:tcW w:type="dxa" w:w="2351"/>
            <w:shd w:val="clear" w:color="auto" w:fill="F0F4FA"/>
          </w:tcPr>
          <w:p>
            <w:r>
              <w:rPr>
                <w:sz w:val="18"/>
              </w:rPr>
              <w:t>2</w:t>
            </w:r>
          </w:p>
        </w:tc>
        <w:tc>
          <w:tcPr>
            <w:tcW w:type="dxa" w:w="2351"/>
            <w:shd w:val="clear" w:color="auto" w:fill="F0F4FA"/>
          </w:tcPr>
          <w:p>
            <w:r>
              <w:rPr>
                <w:sz w:val="18"/>
              </w:rPr>
              <w:t>Player</w:t>
            </w:r>
          </w:p>
        </w:tc>
        <w:tc>
          <w:tcPr>
            <w:tcW w:type="dxa" w:w="2351"/>
            <w:shd w:val="clear" w:color="auto" w:fill="F0F4FA"/>
          </w:tcPr>
          <w:p>
            <w:r>
              <w:rPr>
                <w:sz w:val="18"/>
              </w:rPr>
              <w:t>selectedPlayers</w:t>
            </w:r>
          </w:p>
        </w:tc>
        <w:tc>
          <w:tcPr>
            <w:tcW w:type="dxa" w:w="2351"/>
            <w:shd w:val="clear" w:color="auto" w:fill="F0F4FA"/>
          </w:tcPr>
          <w:p>
            <w:r>
              <w:rPr>
                <w:sz w:val="18"/>
              </w:rPr>
              <w:t>null = all; else row.Username must be in the Set</w:t>
            </w:r>
          </w:p>
        </w:tc>
      </w:tr>
      <w:tr>
        <w:tc>
          <w:tcPr>
            <w:tcW w:type="dxa" w:w="2351"/>
            <w:shd w:val="clear" w:color="auto" w:fill="FFFFFF"/>
          </w:tcPr>
          <w:p>
            <w:r>
              <w:rPr>
                <w:sz w:val="18"/>
              </w:rPr>
              <w:t>3</w:t>
            </w:r>
          </w:p>
        </w:tc>
        <w:tc>
          <w:tcPr>
            <w:tcW w:type="dxa" w:w="2351"/>
            <w:shd w:val="clear" w:color="auto" w:fill="FFFFFF"/>
          </w:tcPr>
          <w:p>
            <w:r>
              <w:rPr>
                <w:sz w:val="18"/>
              </w:rPr>
              <w:t>Mission</w:t>
            </w:r>
          </w:p>
        </w:tc>
        <w:tc>
          <w:tcPr>
            <w:tcW w:type="dxa" w:w="2351"/>
            <w:shd w:val="clear" w:color="auto" w:fill="FFFFFF"/>
          </w:tcPr>
          <w:p>
            <w:r>
              <w:rPr>
                <w:sz w:val="18"/>
              </w:rPr>
              <w:t>selectedMissions</w:t>
            </w:r>
          </w:p>
        </w:tc>
        <w:tc>
          <w:tcPr>
            <w:tcW w:type="dxa" w:w="2351"/>
            <w:shd w:val="clear" w:color="auto" w:fill="FFFFFF"/>
          </w:tcPr>
          <w:p>
            <w:r>
              <w:rPr>
                <w:sz w:val="18"/>
              </w:rPr>
              <w:t>null = all; else row.Mission must be in the Set</w:t>
            </w:r>
          </w:p>
        </w:tc>
      </w:tr>
      <w:tr>
        <w:tc>
          <w:tcPr>
            <w:tcW w:type="dxa" w:w="2351"/>
            <w:shd w:val="clear" w:color="auto" w:fill="F0F4FA"/>
          </w:tcPr>
          <w:p>
            <w:r>
              <w:rPr>
                <w:sz w:val="18"/>
              </w:rPr>
              <w:t>4</w:t>
            </w:r>
          </w:p>
        </w:tc>
        <w:tc>
          <w:tcPr>
            <w:tcW w:type="dxa" w:w="2351"/>
            <w:shd w:val="clear" w:color="auto" w:fill="F0F4FA"/>
          </w:tcPr>
          <w:p>
            <w:r>
              <w:rPr>
                <w:sz w:val="18"/>
              </w:rPr>
              <w:t>Zeus</w:t>
            </w:r>
          </w:p>
        </w:tc>
        <w:tc>
          <w:tcPr>
            <w:tcW w:type="dxa" w:w="2351"/>
            <w:shd w:val="clear" w:color="auto" w:fill="F0F4FA"/>
          </w:tcPr>
          <w:p>
            <w:r>
              <w:rPr>
                <w:sz w:val="18"/>
              </w:rPr>
              <w:t>zeusFilter</w:t>
            </w:r>
          </w:p>
        </w:tc>
        <w:tc>
          <w:tcPr>
            <w:tcW w:type="dxa" w:w="2351"/>
            <w:shd w:val="clear" w:color="auto" w:fill="F0F4FA"/>
          </w:tcPr>
          <w:p>
            <w:r>
              <w:rPr>
                <w:sz w:val="18"/>
              </w:rPr>
              <w:t>Applied post-aggregation: rowIsZeus() checks Group and Role both contain "zeus"</w:t>
            </w:r>
          </w:p>
        </w:tc>
      </w:tr>
    </w:tbl>
    <w:p/>
    <w:p>
      <w:pPr>
        <w:pStyle w:val="Heading2"/>
      </w:pPr>
      <w:r>
        <w:t>5.2 Pill Availability Cascade</w:t>
      </w:r>
    </w:p>
    <w:p>
      <w:pPr>
        <w:spacing w:after="80"/>
      </w:pPr>
      <w:r>
        <w:rPr>
          <w:b w:val="0"/>
          <w:i w:val="0"/>
        </w:rPr>
        <w:t>Available pills are recomputed by refreshPills() after every filter change to prevent showing players or missions that have no data under the current filter set.</w:t>
      </w:r>
    </w:p>
    <w:p>
      <w:pPr>
        <w:pStyle w:val="ListNumber"/>
        <w:spacing w:after="40"/>
        <w:ind w:left="360"/>
      </w:pPr>
      <w:r>
        <w:rPr>
          <w:sz w:val="20"/>
        </w:rPr>
        <w:t>getEventFilteredRows() returns rows matching the event-type filter.</w:t>
      </w:r>
    </w:p>
    <w:p>
      <w:pPr>
        <w:pStyle w:val="ListNumber"/>
        <w:spacing w:after="40"/>
        <w:ind w:left="360"/>
      </w:pPr>
      <w:r>
        <w:rPr>
          <w:sz w:val="20"/>
        </w:rPr>
        <w:t>Available missions = unique Mission values in those rows.</w:t>
      </w:r>
    </w:p>
    <w:p>
      <w:pPr>
        <w:pStyle w:val="ListNumber"/>
        <w:spacing w:after="40"/>
        <w:ind w:left="360"/>
      </w:pPr>
      <w:r>
        <w:rPr>
          <w:sz w:val="20"/>
        </w:rPr>
        <w:t>Available players  = unique Username values in rows that also match the selected missions.</w:t>
      </w:r>
    </w:p>
    <w:p>
      <w:pPr>
        <w:pStyle w:val="ListNumber"/>
        <w:spacing w:after="40"/>
        <w:ind w:left="360"/>
      </w:pPr>
      <w:r>
        <w:rPr>
          <w:sz w:val="20"/>
        </w:rPr>
        <w:t>Both pill lists are re-rendered against the search input substring filter.</w:t>
      </w:r>
    </w:p>
    <w:p>
      <w:pPr>
        <w:pStyle w:val="Heading2"/>
      </w:pPr>
      <w:r>
        <w:t>5.3 Player Pills vs Mission Pills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Aspect</w:t>
            </w:r>
          </w:p>
        </w:tc>
        <w:tc>
          <w:tcPr>
            <w:tcW w:type="dxa" w:w="3135"/>
            <w:shd w:val="clear" w:color="auto" w:fill="2E4057"/>
          </w:tcPr>
          <w:p>
            <w:pPr>
              <w:jc w:val="center"/>
            </w:pPr>
            <w:r>
              <w:rPr>
                <w:b/>
                <w:color w:val="FFFFFF"/>
                <w:sz w:val="18"/>
              </w:rPr>
              <w:t>Player Pills</w:t>
            </w:r>
          </w:p>
        </w:tc>
        <w:tc>
          <w:tcPr>
            <w:tcW w:type="dxa" w:w="3135"/>
            <w:shd w:val="clear" w:color="auto" w:fill="2E4057"/>
          </w:tcPr>
          <w:p>
            <w:pPr>
              <w:jc w:val="center"/>
            </w:pPr>
            <w:r>
              <w:rPr>
                <w:b/>
                <w:color w:val="FFFFFF"/>
                <w:sz w:val="18"/>
              </w:rPr>
              <w:t>Mission Pills</w:t>
            </w:r>
          </w:p>
        </w:tc>
      </w:tr>
      <w:tr>
        <w:tc>
          <w:tcPr>
            <w:tcW w:type="dxa" w:w="3135"/>
            <w:shd w:val="clear" w:color="auto" w:fill="FFFFFF"/>
          </w:tcPr>
          <w:p>
            <w:r>
              <w:rPr>
                <w:sz w:val="18"/>
              </w:rPr>
              <w:t>Renderer</w:t>
            </w:r>
          </w:p>
        </w:tc>
        <w:tc>
          <w:tcPr>
            <w:tcW w:type="dxa" w:w="3135"/>
            <w:shd w:val="clear" w:color="auto" w:fill="FFFFFF"/>
          </w:tcPr>
          <w:p>
            <w:r>
              <w:rPr>
                <w:sz w:val="18"/>
              </w:rPr>
              <w:t>renderCareerPills()</w:t>
            </w:r>
          </w:p>
        </w:tc>
        <w:tc>
          <w:tcPr>
            <w:tcW w:type="dxa" w:w="3135"/>
            <w:shd w:val="clear" w:color="auto" w:fill="FFFFFF"/>
          </w:tcPr>
          <w:p>
            <w:r>
              <w:rPr>
                <w:sz w:val="18"/>
              </w:rPr>
              <w:t>renderSelectablePills()</w:t>
            </w:r>
          </w:p>
        </w:tc>
      </w:tr>
      <w:tr>
        <w:tc>
          <w:tcPr>
            <w:tcW w:type="dxa" w:w="3135"/>
            <w:shd w:val="clear" w:color="auto" w:fill="F0F4FA"/>
          </w:tcPr>
          <w:p>
            <w:r>
              <w:rPr>
                <w:sz w:val="18"/>
              </w:rPr>
              <w:t>Left-click</w:t>
            </w:r>
          </w:p>
        </w:tc>
        <w:tc>
          <w:tcPr>
            <w:tcW w:type="dxa" w:w="3135"/>
            <w:shd w:val="clear" w:color="auto" w:fill="F0F4FA"/>
          </w:tcPr>
          <w:p>
            <w:r>
              <w:rPr>
                <w:sz w:val="18"/>
              </w:rPr>
              <w:t>Toggle player selection (filterToPlayer)</w:t>
            </w:r>
          </w:p>
        </w:tc>
        <w:tc>
          <w:tcPr>
            <w:tcW w:type="dxa" w:w="3135"/>
            <w:shd w:val="clear" w:color="auto" w:fill="F0F4FA"/>
          </w:tcPr>
          <w:p>
            <w:r>
              <w:rPr>
                <w:sz w:val="18"/>
              </w:rPr>
              <w:t>Toggle mission selection</w:t>
            </w:r>
          </w:p>
        </w:tc>
      </w:tr>
      <w:tr>
        <w:tc>
          <w:tcPr>
            <w:tcW w:type="dxa" w:w="3135"/>
            <w:shd w:val="clear" w:color="auto" w:fill="FFFFFF"/>
          </w:tcPr>
          <w:p>
            <w:r>
              <w:rPr>
                <w:sz w:val="18"/>
              </w:rPr>
              <w:t>Right-click</w:t>
            </w:r>
          </w:p>
        </w:tc>
        <w:tc>
          <w:tcPr>
            <w:tcW w:type="dxa" w:w="3135"/>
            <w:shd w:val="clear" w:color="auto" w:fill="FFFFFF"/>
          </w:tcPr>
          <w:p>
            <w:r>
              <w:rPr>
                <w:sz w:val="18"/>
              </w:rPr>
              <w:t>Open full career page (openCareerPage)</w:t>
            </w:r>
          </w:p>
        </w:tc>
        <w:tc>
          <w:tcPr>
            <w:tcW w:type="dxa" w:w="3135"/>
            <w:shd w:val="clear" w:color="auto" w:fill="FFFFFF"/>
          </w:tcPr>
          <w:p>
            <w:r>
              <w:rPr>
                <w:sz w:val="18"/>
              </w:rPr>
              <w:t>No action</w:t>
            </w:r>
          </w:p>
        </w:tc>
      </w:tr>
      <w:tr>
        <w:tc>
          <w:tcPr>
            <w:tcW w:type="dxa" w:w="3135"/>
            <w:shd w:val="clear" w:color="auto" w:fill="F0F4FA"/>
          </w:tcPr>
          <w:p>
            <w:r>
              <w:rPr>
                <w:sz w:val="18"/>
              </w:rPr>
              <w:t>Multi-select</w:t>
            </w:r>
          </w:p>
        </w:tc>
        <w:tc>
          <w:tcPr>
            <w:tcW w:type="dxa" w:w="3135"/>
            <w:shd w:val="clear" w:color="auto" w:fill="F0F4FA"/>
          </w:tcPr>
          <w:p>
            <w:r>
              <w:rPr>
                <w:sz w:val="18"/>
              </w:rPr>
              <w:t>Yes — multiple players can be active simultaneously</w:t>
            </w:r>
          </w:p>
        </w:tc>
        <w:tc>
          <w:tcPr>
            <w:tcW w:type="dxa" w:w="3135"/>
            <w:shd w:val="clear" w:color="auto" w:fill="F0F4FA"/>
          </w:tcPr>
          <w:p>
            <w:r>
              <w:rPr>
                <w:sz w:val="18"/>
              </w:rPr>
              <w:t>Yes — multiple missions can be active simultaneously</w:t>
            </w:r>
          </w:p>
        </w:tc>
      </w:tr>
      <w:tr>
        <w:tc>
          <w:tcPr>
            <w:tcW w:type="dxa" w:w="3135"/>
            <w:shd w:val="clear" w:color="auto" w:fill="FFFFFF"/>
          </w:tcPr>
          <w:p>
            <w:r>
              <w:rPr>
                <w:sz w:val="18"/>
              </w:rPr>
              <w:t>Active state</w:t>
            </w:r>
          </w:p>
        </w:tc>
        <w:tc>
          <w:tcPr>
            <w:tcW w:type="dxa" w:w="3135"/>
            <w:shd w:val="clear" w:color="auto" w:fill="FFFFFF"/>
          </w:tcPr>
          <w:p>
            <w:r>
              <w:rPr>
                <w:sz w:val="18"/>
              </w:rPr>
              <w:t>pill.active class (dark background)</w:t>
            </w:r>
          </w:p>
        </w:tc>
        <w:tc>
          <w:tcPr>
            <w:tcW w:type="dxa" w:w="3135"/>
            <w:shd w:val="clear" w:color="auto" w:fill="FFFFFF"/>
          </w:tcPr>
          <w:p>
            <w:r>
              <w:rPr>
                <w:sz w:val="18"/>
              </w:rPr>
              <w:t>pill.active class (dark background)</w:t>
            </w:r>
          </w:p>
        </w:tc>
      </w:tr>
      <w:tr>
        <w:tc>
          <w:tcPr>
            <w:tcW w:type="dxa" w:w="3135"/>
            <w:shd w:val="clear" w:color="auto" w:fill="F0F4FA"/>
          </w:tcPr>
          <w:p>
            <w:r>
              <w:rPr>
                <w:sz w:val="18"/>
              </w:rPr>
              <w:t>null state</w:t>
            </w:r>
          </w:p>
        </w:tc>
        <w:tc>
          <w:tcPr>
            <w:tcW w:type="dxa" w:w="3135"/>
            <w:shd w:val="clear" w:color="auto" w:fill="F0F4FA"/>
          </w:tcPr>
          <w:p>
            <w:r>
              <w:rPr>
                <w:sz w:val="18"/>
              </w:rPr>
              <w:t>null = all players active</w:t>
            </w:r>
          </w:p>
        </w:tc>
        <w:tc>
          <w:tcPr>
            <w:tcW w:type="dxa" w:w="3135"/>
            <w:shd w:val="clear" w:color="auto" w:fill="F0F4FA"/>
          </w:tcPr>
          <w:p>
            <w:r>
              <w:rPr>
                <w:sz w:val="18"/>
              </w:rPr>
              <w:t>null = all missions active</w:t>
            </w:r>
          </w:p>
        </w:tc>
      </w:tr>
      <w:tr>
        <w:tc>
          <w:tcPr>
            <w:tcW w:type="dxa" w:w="3135"/>
            <w:shd w:val="clear" w:color="auto" w:fill="FFFFFF"/>
          </w:tcPr>
          <w:p>
            <w:r>
              <w:rPr>
                <w:sz w:val="18"/>
              </w:rPr>
              <w:t>Search</w:t>
            </w:r>
          </w:p>
        </w:tc>
        <w:tc>
          <w:tcPr>
            <w:tcW w:type="dxa" w:w="3135"/>
            <w:shd w:val="clear" w:color="auto" w:fill="FFFFFF"/>
          </w:tcPr>
          <w:p>
            <w:r>
              <w:rPr>
                <w:sz w:val="18"/>
              </w:rPr>
              <w:t>playerSearch input (case-insensitive substring)</w:t>
            </w:r>
          </w:p>
        </w:tc>
        <w:tc>
          <w:tcPr>
            <w:tcW w:type="dxa" w:w="3135"/>
            <w:shd w:val="clear" w:color="auto" w:fill="FFFFFF"/>
          </w:tcPr>
          <w:p>
            <w:r>
              <w:rPr>
                <w:sz w:val="18"/>
              </w:rPr>
              <w:t>missionSearch input (case-insensitive substring)</w:t>
            </w:r>
          </w:p>
        </w:tc>
      </w:tr>
    </w:tbl>
    <w:p/>
    <w:p>
      <w:pPr>
        <w:pStyle w:val="Heading2"/>
      </w:pPr>
      <w:r>
        <w:t>5.4 Zeus Filter</w:t>
      </w:r>
    </w:p>
    <w:p>
      <w:pPr>
        <w:spacing w:after="80"/>
      </w:pPr>
      <w:r>
        <w:rPr>
          <w:b w:val="0"/>
          <w:i w:val="0"/>
        </w:rPr>
        <w:t>The Zeus filter is applied after re-aggregation via the top-level rowIsZeus(r) helper, which returns true when either the Group or Role field of a CSV row contains the word "zeus" (case-insensitive, substring match). This covers all known OCAP role formats: "Zeus", "Co Zeus", "Zeus@Zeus", "Command@Zeus", "Rifleman@Zeus".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Value</w:t>
            </w:r>
          </w:p>
        </w:tc>
        <w:tc>
          <w:tcPr>
            <w:tcW w:type="dxa" w:w="4703"/>
            <w:shd w:val="clear" w:color="auto" w:fill="2E4057"/>
          </w:tcPr>
          <w:p>
            <w:pPr>
              <w:jc w:val="center"/>
            </w:pPr>
            <w:r>
              <w:rPr>
                <w:b/>
                <w:color w:val="FFFFFF"/>
                <w:sz w:val="18"/>
              </w:rPr>
              <w:t>Behaviour</w:t>
            </w:r>
          </w:p>
        </w:tc>
      </w:tr>
      <w:tr>
        <w:tc>
          <w:tcPr>
            <w:tcW w:type="dxa" w:w="4703"/>
            <w:shd w:val="clear" w:color="auto" w:fill="FFFFFF"/>
          </w:tcPr>
          <w:p>
            <w:r>
              <w:rPr>
                <w:sz w:val="18"/>
              </w:rPr>
              <w:t>"all"</w:t>
            </w:r>
          </w:p>
        </w:tc>
        <w:tc>
          <w:tcPr>
            <w:tcW w:type="dxa" w:w="4703"/>
            <w:shd w:val="clear" w:color="auto" w:fill="FFFFFF"/>
          </w:tcPr>
          <w:p>
            <w:r>
              <w:rPr>
                <w:sz w:val="18"/>
              </w:rPr>
              <w:t>Include all players regardless of Zeus status</w:t>
            </w:r>
          </w:p>
        </w:tc>
      </w:tr>
      <w:tr>
        <w:tc>
          <w:tcPr>
            <w:tcW w:type="dxa" w:w="4703"/>
            <w:shd w:val="clear" w:color="auto" w:fill="F0F4FA"/>
          </w:tcPr>
          <w:p>
            <w:r>
              <w:rPr>
                <w:sz w:val="18"/>
              </w:rPr>
              <w:t>"no-zeus"</w:t>
            </w:r>
          </w:p>
        </w:tc>
        <w:tc>
          <w:tcPr>
            <w:tcW w:type="dxa" w:w="4703"/>
            <w:shd w:val="clear" w:color="auto" w:fill="F0F4FA"/>
          </w:tcPr>
          <w:p>
            <w:r>
              <w:rPr>
                <w:sz w:val="18"/>
              </w:rPr>
              <w:t>Exclude players who have at least one Zeus row in the filtered set</w:t>
            </w:r>
          </w:p>
        </w:tc>
      </w:tr>
      <w:tr>
        <w:tc>
          <w:tcPr>
            <w:tcW w:type="dxa" w:w="4703"/>
            <w:shd w:val="clear" w:color="auto" w:fill="FFFFFF"/>
          </w:tcPr>
          <w:p>
            <w:r>
              <w:rPr>
                <w:sz w:val="18"/>
              </w:rPr>
              <w:t>"zeus-only"</w:t>
            </w:r>
          </w:p>
        </w:tc>
        <w:tc>
          <w:tcPr>
            <w:tcW w:type="dxa" w:w="4703"/>
            <w:shd w:val="clear" w:color="auto" w:fill="FFFFFF"/>
          </w:tcPr>
          <w:p>
            <w:r>
              <w:rPr>
                <w:sz w:val="18"/>
              </w:rPr>
              <w:t>Include only players who have at least one Zeus row</w:t>
            </w:r>
          </w:p>
        </w:tc>
      </w:tr>
    </w:tbl>
    <w:p>
      <w:pPr>
        <w:spacing w:after="120"/>
      </w:pPr>
      <w:r>
        <w:rPr>
          <w:b w:val="0"/>
          <w:i w:val="0"/>
        </w:rPr>
        <w:t>rowIsZeus is also used to exclude Zeus rows from squad co-occurrence analysis and from the Passenger Princess shame card.</w:t>
      </w:r>
    </w:p>
    <w:p>
      <w:r>
        <w:br w:type="page"/>
      </w:r>
    </w:p>
    <w:p>
      <w:pPr>
        <w:pStyle w:val="Heading1"/>
      </w:pPr>
      <w:r>
        <w:t>6. Rendering Functions</w:t>
      </w:r>
    </w:p>
    <w:p>
      <w:pPr>
        <w:pStyle w:val="Heading2"/>
      </w:pPr>
      <w:r>
        <w:t>6.1 renderStats()</w:t>
      </w:r>
    </w:p>
    <w:p>
      <w:pPr>
        <w:spacing w:after="80"/>
      </w:pPr>
      <w:r>
        <w:rPr>
          <w:b w:val="0"/>
          <w:i w:val="0"/>
        </w:rPr>
        <w:t>Renders the top stats bar with aggregate totals across all filteredPlayers.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Card Label</w:t>
            </w:r>
          </w:p>
        </w:tc>
        <w:tc>
          <w:tcPr>
            <w:tcW w:type="dxa" w:w="4703"/>
            <w:shd w:val="clear" w:color="auto" w:fill="2E4057"/>
          </w:tcPr>
          <w:p>
            <w:pPr>
              <w:jc w:val="center"/>
            </w:pPr>
            <w:r>
              <w:rPr>
                <w:b/>
                <w:color w:val="FFFFFF"/>
                <w:sz w:val="18"/>
              </w:rPr>
              <w:t>Value Source</w:t>
            </w:r>
          </w:p>
        </w:tc>
      </w:tr>
      <w:tr>
        <w:tc>
          <w:tcPr>
            <w:tcW w:type="dxa" w:w="4703"/>
            <w:shd w:val="clear" w:color="auto" w:fill="FFFFFF"/>
          </w:tcPr>
          <w:p>
            <w:r>
              <w:rPr>
                <w:sz w:val="18"/>
              </w:rPr>
              <w:t>Infantry Kills</w:t>
            </w:r>
          </w:p>
        </w:tc>
        <w:tc>
          <w:tcPr>
            <w:tcW w:type="dxa" w:w="4703"/>
            <w:shd w:val="clear" w:color="auto" w:fill="FFFFFF"/>
          </w:tcPr>
          <w:p>
            <w:r>
              <w:rPr>
                <w:sz w:val="18"/>
              </w:rPr>
              <w:t>Σ killsOnFoot</w:t>
            </w:r>
          </w:p>
        </w:tc>
      </w:tr>
      <w:tr>
        <w:tc>
          <w:tcPr>
            <w:tcW w:type="dxa" w:w="4703"/>
            <w:shd w:val="clear" w:color="auto" w:fill="F0F4FA"/>
          </w:tcPr>
          <w:p>
            <w:r>
              <w:rPr>
                <w:sz w:val="18"/>
              </w:rPr>
              <w:t>Kills from Vehicles</w:t>
            </w:r>
          </w:p>
        </w:tc>
        <w:tc>
          <w:tcPr>
            <w:tcW w:type="dxa" w:w="4703"/>
            <w:shd w:val="clear" w:color="auto" w:fill="F0F4FA"/>
          </w:tcPr>
          <w:p>
            <w:r>
              <w:rPr>
                <w:sz w:val="18"/>
              </w:rPr>
              <w:t>Σ killsInVeh</w:t>
            </w:r>
          </w:p>
        </w:tc>
      </w:tr>
      <w:tr>
        <w:tc>
          <w:tcPr>
            <w:tcW w:type="dxa" w:w="4703"/>
            <w:shd w:val="clear" w:color="auto" w:fill="FFFFFF"/>
          </w:tcPr>
          <w:p>
            <w:r>
              <w:rPr>
                <w:sz w:val="18"/>
              </w:rPr>
              <w:t>Total Deaths</w:t>
            </w:r>
          </w:p>
        </w:tc>
        <w:tc>
          <w:tcPr>
            <w:tcW w:type="dxa" w:w="4703"/>
            <w:shd w:val="clear" w:color="auto" w:fill="FFFFFF"/>
          </w:tcPr>
          <w:p>
            <w:r>
              <w:rPr>
                <w:sz w:val="18"/>
              </w:rPr>
              <w:t>Σ (deathsOnFoot + deathsInVeh)</w:t>
            </w:r>
          </w:p>
        </w:tc>
      </w:tr>
      <w:tr>
        <w:tc>
          <w:tcPr>
            <w:tcW w:type="dxa" w:w="4703"/>
            <w:shd w:val="clear" w:color="auto" w:fill="F0F4FA"/>
          </w:tcPr>
          <w:p>
            <w:r>
              <w:rPr>
                <w:sz w:val="18"/>
              </w:rPr>
              <w:t>Teamkills</w:t>
            </w:r>
          </w:p>
        </w:tc>
        <w:tc>
          <w:tcPr>
            <w:tcW w:type="dxa" w:w="4703"/>
            <w:shd w:val="clear" w:color="auto" w:fill="F0F4FA"/>
          </w:tcPr>
          <w:p>
            <w:r>
              <w:rPr>
                <w:sz w:val="18"/>
              </w:rPr>
              <w:t>Σ (tkOnFoot + tkInVeh)</w:t>
            </w:r>
          </w:p>
        </w:tc>
      </w:tr>
      <w:tr>
        <w:tc>
          <w:tcPr>
            <w:tcW w:type="dxa" w:w="4703"/>
            <w:shd w:val="clear" w:color="auto" w:fill="FFFFFF"/>
          </w:tcPr>
          <w:p>
            <w:r>
              <w:rPr>
                <w:sz w:val="18"/>
              </w:rPr>
              <w:t>Vehicles Destroyed</w:t>
            </w:r>
          </w:p>
        </w:tc>
        <w:tc>
          <w:tcPr>
            <w:tcW w:type="dxa" w:w="4703"/>
            <w:shd w:val="clear" w:color="auto" w:fill="FFFFFF"/>
          </w:tcPr>
          <w:p>
            <w:r>
              <w:rPr>
                <w:sz w:val="18"/>
              </w:rPr>
              <w:t>Σ (vehKillsFoot + vehKillsVeh)</w:t>
            </w:r>
          </w:p>
        </w:tc>
      </w:tr>
      <w:tr>
        <w:tc>
          <w:tcPr>
            <w:tcW w:type="dxa" w:w="4703"/>
            <w:shd w:val="clear" w:color="auto" w:fill="F0F4FA"/>
          </w:tcPr>
          <w:p>
            <w:r>
              <w:rPr>
                <w:sz w:val="18"/>
              </w:rPr>
              <w:t>Players</w:t>
            </w:r>
          </w:p>
        </w:tc>
        <w:tc>
          <w:tcPr>
            <w:tcW w:type="dxa" w:w="4703"/>
            <w:shd w:val="clear" w:color="auto" w:fill="F0F4FA"/>
          </w:tcPr>
          <w:p>
            <w:r>
              <w:rPr>
                <w:sz w:val="18"/>
              </w:rPr>
              <w:t>filteredPlayers.length</w:t>
            </w:r>
          </w:p>
        </w:tc>
      </w:tr>
      <w:tr>
        <w:tc>
          <w:tcPr>
            <w:tcW w:type="dxa" w:w="4703"/>
            <w:shd w:val="clear" w:color="auto" w:fill="FFFFFF"/>
          </w:tcPr>
          <w:p>
            <w:r>
              <w:rPr>
                <w:sz w:val="18"/>
              </w:rPr>
              <w:t>Missions</w:t>
            </w:r>
          </w:p>
        </w:tc>
        <w:tc>
          <w:tcPr>
            <w:tcW w:type="dxa" w:w="4703"/>
            <w:shd w:val="clear" w:color="auto" w:fill="FFFFFF"/>
          </w:tcPr>
          <w:p>
            <w:r>
              <w:rPr>
                <w:sz w:val="18"/>
              </w:rPr>
              <w:t>unique mission count across filtered rows</w:t>
            </w:r>
          </w:p>
        </w:tc>
      </w:tr>
      <w:tr>
        <w:tc>
          <w:tcPr>
            <w:tcW w:type="dxa" w:w="4703"/>
            <w:shd w:val="clear" w:color="auto" w:fill="F0F4FA"/>
          </w:tcPr>
          <w:p>
            <w:r>
              <w:rPr>
                <w:sz w:val="18"/>
              </w:rPr>
              <w:t>Average K/D</w:t>
            </w:r>
          </w:p>
        </w:tc>
        <w:tc>
          <w:tcPr>
            <w:tcW w:type="dxa" w:w="4703"/>
            <w:shd w:val="clear" w:color="auto" w:fill="F0F4FA"/>
          </w:tcPr>
          <w:p>
            <w:r>
              <w:rPr>
                <w:sz w:val="18"/>
              </w:rPr>
              <w:t>(Σ killsOnFoot) / (Σ deathsOnFoot), formatted to 2 d.p.</w:t>
            </w:r>
          </w:p>
        </w:tc>
      </w:tr>
    </w:tbl>
    <w:p/>
    <w:p>
      <w:pPr>
        <w:pStyle w:val="Heading2"/>
      </w:pPr>
      <w:r>
        <w:t>6.2 renderChart()</w:t>
      </w:r>
    </w:p>
    <w:p>
      <w:pPr>
        <w:spacing w:after="120"/>
      </w:pPr>
      <w:r>
        <w:rPr>
          <w:b w:val="0"/>
          <w:i w:val="0"/>
        </w:rPr>
        <w:t>Renders a horizontal bar chart of the top 10 infantry killers. Bar widths are proportional to the highest kill count in the visible set. Each bar shows player name and kill count as a label.</w:t>
      </w:r>
    </w:p>
    <w:p>
      <w:pPr>
        <w:pStyle w:val="Heading2"/>
      </w:pPr>
      <w:r>
        <w:t>6.3 renderLeader() — Award Cards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E4057"/>
          </w:tcPr>
          <w:p>
            <w:pPr>
              <w:jc w:val="center"/>
            </w:pPr>
            <w:r>
              <w:rPr>
                <w:b/>
                <w:color w:val="FFFFFF"/>
                <w:sz w:val="18"/>
              </w:rPr>
              <w:t>Award</w:t>
            </w:r>
          </w:p>
        </w:tc>
        <w:tc>
          <w:tcPr>
            <w:tcW w:type="dxa" w:w="1881"/>
            <w:shd w:val="clear" w:color="auto" w:fill="2E4057"/>
          </w:tcPr>
          <w:p>
            <w:pPr>
              <w:jc w:val="center"/>
            </w:pPr>
            <w:r>
              <w:rPr>
                <w:b/>
                <w:color w:val="FFFFFF"/>
                <w:sz w:val="18"/>
              </w:rPr>
              <w:t>Icon</w:t>
            </w:r>
          </w:p>
        </w:tc>
        <w:tc>
          <w:tcPr>
            <w:tcW w:type="dxa" w:w="1881"/>
            <w:shd w:val="clear" w:color="auto" w:fill="2E4057"/>
          </w:tcPr>
          <w:p>
            <w:pPr>
              <w:jc w:val="center"/>
            </w:pPr>
            <w:r>
              <w:rPr>
                <w:b/>
                <w:color w:val="FFFFFF"/>
                <w:sz w:val="18"/>
              </w:rPr>
              <w:t>Metric</w:t>
            </w:r>
          </w:p>
        </w:tc>
        <w:tc>
          <w:tcPr>
            <w:tcW w:type="dxa" w:w="1881"/>
            <w:shd w:val="clear" w:color="auto" w:fill="2E4057"/>
          </w:tcPr>
          <w:p>
            <w:pPr>
              <w:jc w:val="center"/>
            </w:pPr>
            <w:r>
              <w:rPr>
                <w:b/>
                <w:color w:val="FFFFFF"/>
                <w:sz w:val="18"/>
              </w:rPr>
              <w:t>Eligibility</w:t>
            </w:r>
          </w:p>
        </w:tc>
        <w:tc>
          <w:tcPr>
            <w:tcW w:type="dxa" w:w="1881"/>
            <w:shd w:val="clear" w:color="auto" w:fill="2E4057"/>
          </w:tcPr>
          <w:p>
            <w:pPr>
              <w:jc w:val="center"/>
            </w:pPr>
            <w:r>
              <w:rPr>
                <w:b/>
                <w:color w:val="FFFFFF"/>
                <w:sz w:val="18"/>
              </w:rPr>
              <w:t>Display</w:t>
            </w:r>
          </w:p>
        </w:tc>
      </w:tr>
      <w:tr>
        <w:tc>
          <w:tcPr>
            <w:tcW w:type="dxa" w:w="1881"/>
            <w:shd w:val="clear" w:color="auto" w:fill="FFFFFF"/>
          </w:tcPr>
          <w:p>
            <w:r>
              <w:rPr>
                <w:sz w:val="18"/>
              </w:rPr>
              <w:t>Executioner</w:t>
            </w:r>
          </w:p>
        </w:tc>
        <w:tc>
          <w:tcPr>
            <w:tcW w:type="dxa" w:w="1881"/>
            <w:shd w:val="clear" w:color="auto" w:fill="FFFFFF"/>
          </w:tcPr>
          <w:p>
            <w:r>
              <w:rPr>
                <w:sz w:val="18"/>
              </w:rPr>
              <w:t>👑</w:t>
            </w:r>
          </w:p>
        </w:tc>
        <w:tc>
          <w:tcPr>
            <w:tcW w:type="dxa" w:w="1881"/>
            <w:shd w:val="clear" w:color="auto" w:fill="FFFFFF"/>
          </w:tcPr>
          <w:p>
            <w:r>
              <w:rPr>
                <w:sz w:val="18"/>
              </w:rPr>
              <w:t>Most killsOnFoot</w:t>
            </w:r>
          </w:p>
        </w:tc>
        <w:tc>
          <w:tcPr>
            <w:tcW w:type="dxa" w:w="1881"/>
            <w:shd w:val="clear" w:color="auto" w:fill="FFFFFF"/>
          </w:tcPr>
          <w:p>
            <w:r>
              <w:rPr>
                <w:sz w:val="18"/>
              </w:rPr>
              <w:t>killsOnFoot &gt; 0</w:t>
            </w:r>
          </w:p>
        </w:tc>
        <w:tc>
          <w:tcPr>
            <w:tcW w:type="dxa" w:w="1881"/>
            <w:shd w:val="clear" w:color="auto" w:fill="FFFFFF"/>
          </w:tcPr>
          <w:p>
            <w:r>
              <w:rPr>
                <w:sz w:val="18"/>
              </w:rPr>
              <w:t>Name · kills · K/D</w:t>
            </w:r>
          </w:p>
        </w:tc>
      </w:tr>
      <w:tr>
        <w:tc>
          <w:tcPr>
            <w:tcW w:type="dxa" w:w="1881"/>
            <w:shd w:val="clear" w:color="auto" w:fill="F0F4FA"/>
          </w:tcPr>
          <w:p>
            <w:r>
              <w:rPr>
                <w:sz w:val="18"/>
              </w:rPr>
              <w:t>Pro Sniper</w:t>
            </w:r>
          </w:p>
        </w:tc>
        <w:tc>
          <w:tcPr>
            <w:tcW w:type="dxa" w:w="1881"/>
            <w:shd w:val="clear" w:color="auto" w:fill="F0F4FA"/>
          </w:tcPr>
          <w:p>
            <w:r>
              <w:rPr>
                <w:sz w:val="18"/>
              </w:rPr>
              <w:t>🎯</w:t>
            </w:r>
          </w:p>
        </w:tc>
        <w:tc>
          <w:tcPr>
            <w:tcW w:type="dxa" w:w="1881"/>
            <w:shd w:val="clear" w:color="auto" w:fill="F0F4FA"/>
          </w:tcPr>
          <w:p>
            <w:r>
              <w:rPr>
                <w:sz w:val="18"/>
              </w:rPr>
              <w:t>Highest maxLongestFoot</w:t>
            </w:r>
          </w:p>
        </w:tc>
        <w:tc>
          <w:tcPr>
            <w:tcW w:type="dxa" w:w="1881"/>
            <w:shd w:val="clear" w:color="auto" w:fill="F0F4FA"/>
          </w:tcPr>
          <w:p>
            <w:r>
              <w:rPr>
                <w:sz w:val="18"/>
              </w:rPr>
              <w:t>Min 2 kills on foot</w:t>
            </w:r>
          </w:p>
        </w:tc>
        <w:tc>
          <w:tcPr>
            <w:tcW w:type="dxa" w:w="1881"/>
            <w:shd w:val="clear" w:color="auto" w:fill="F0F4FA"/>
          </w:tcPr>
          <w:p>
            <w:r>
              <w:rPr>
                <w:sz w:val="18"/>
              </w:rPr>
              <w:t>Name · distance (m) · avg dist · weapon</w:t>
            </w:r>
          </w:p>
        </w:tc>
      </w:tr>
      <w:tr>
        <w:tc>
          <w:tcPr>
            <w:tcW w:type="dxa" w:w="1881"/>
            <w:shd w:val="clear" w:color="auto" w:fill="FFFFFF"/>
          </w:tcPr>
          <w:p>
            <w:r>
              <w:rPr>
                <w:sz w:val="18"/>
              </w:rPr>
              <w:t>Perfect Aim</w:t>
            </w:r>
          </w:p>
        </w:tc>
        <w:tc>
          <w:tcPr>
            <w:tcW w:type="dxa" w:w="1881"/>
            <w:shd w:val="clear" w:color="auto" w:fill="FFFFFF"/>
          </w:tcPr>
          <w:p>
            <w:r>
              <w:rPr>
                <w:sz w:val="18"/>
              </w:rPr>
              <w:t>🔫</w:t>
            </w:r>
          </w:p>
        </w:tc>
        <w:tc>
          <w:tcPr>
            <w:tcW w:type="dxa" w:w="1881"/>
            <w:shd w:val="clear" w:color="auto" w:fill="FFFFFF"/>
          </w:tcPr>
          <w:p>
            <w:r>
              <w:rPr>
                <w:sz w:val="18"/>
              </w:rPr>
              <w:t>Lowest spkFoot (shots/kill)</w:t>
            </w:r>
          </w:p>
        </w:tc>
        <w:tc>
          <w:tcPr>
            <w:tcW w:type="dxa" w:w="1881"/>
            <w:shd w:val="clear" w:color="auto" w:fill="FFFFFF"/>
          </w:tcPr>
          <w:p>
            <w:r>
              <w:rPr>
                <w:sz w:val="18"/>
              </w:rPr>
              <w:t>Min 3 kills, spkFoot ≥ 1</w:t>
            </w:r>
          </w:p>
        </w:tc>
        <w:tc>
          <w:tcPr>
            <w:tcW w:type="dxa" w:w="1881"/>
            <w:shd w:val="clear" w:color="auto" w:fill="FFFFFF"/>
          </w:tcPr>
          <w:p>
            <w:r>
              <w:rPr>
                <w:sz w:val="18"/>
              </w:rPr>
              <w:t>Name · SPK · kill count</w:t>
            </w:r>
          </w:p>
        </w:tc>
      </w:tr>
      <w:tr>
        <w:tc>
          <w:tcPr>
            <w:tcW w:type="dxa" w:w="1881"/>
            <w:shd w:val="clear" w:color="auto" w:fill="F0F4FA"/>
          </w:tcPr>
          <w:p>
            <w:r>
              <w:rPr>
                <w:sz w:val="18"/>
              </w:rPr>
              <w:t>K/D Player</w:t>
            </w:r>
          </w:p>
        </w:tc>
        <w:tc>
          <w:tcPr>
            <w:tcW w:type="dxa" w:w="1881"/>
            <w:shd w:val="clear" w:color="auto" w:fill="F0F4FA"/>
          </w:tcPr>
          <w:p>
            <w:r>
              <w:rPr>
                <w:sz w:val="18"/>
              </w:rPr>
              <w:t>⚔️</w:t>
            </w:r>
          </w:p>
        </w:tc>
        <w:tc>
          <w:tcPr>
            <w:tcW w:type="dxa" w:w="1881"/>
            <w:shd w:val="clear" w:color="auto" w:fill="F0F4FA"/>
          </w:tcPr>
          <w:p>
            <w:r>
              <w:rPr>
                <w:sz w:val="18"/>
              </w:rPr>
              <w:t>Highest kdFoot</w:t>
            </w:r>
          </w:p>
        </w:tc>
        <w:tc>
          <w:tcPr>
            <w:tcW w:type="dxa" w:w="1881"/>
            <w:shd w:val="clear" w:color="auto" w:fill="F0F4FA"/>
          </w:tcPr>
          <w:p>
            <w:r>
              <w:rPr>
                <w:sz w:val="18"/>
              </w:rPr>
              <w:t>Min 3 kills on foot</w:t>
            </w:r>
          </w:p>
        </w:tc>
        <w:tc>
          <w:tcPr>
            <w:tcW w:type="dxa" w:w="1881"/>
            <w:shd w:val="clear" w:color="auto" w:fill="F0F4FA"/>
          </w:tcPr>
          <w:p>
            <w:r>
              <w:rPr>
                <w:sz w:val="18"/>
              </w:rPr>
              <w:t>Name · K/D · kills/deaths</w:t>
            </w:r>
          </w:p>
        </w:tc>
      </w:tr>
    </w:tbl>
    <w:p/>
    <w:p>
      <w:pPr>
        <w:pStyle w:val="Heading2"/>
      </w:pPr>
      <w:r>
        <w:t>6.4 renderInfantryTable()</w:t>
      </w:r>
    </w:p>
    <w:p>
      <w:pPr>
        <w:spacing w:after="80"/>
      </w:pPr>
      <w:r>
        <w:rPr>
          <w:b w:val="0"/>
          <w:i w:val="0"/>
        </w:rPr>
        <w:t>Renders the Infantry Combat Stats table. Columns: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2E4057"/>
          </w:tcPr>
          <w:p>
            <w:pPr>
              <w:jc w:val="center"/>
            </w:pPr>
            <w:r>
              <w:rPr>
                <w:b/>
                <w:color w:val="FFFFFF"/>
                <w:sz w:val="18"/>
              </w:rPr>
              <w:t>#</w:t>
            </w:r>
          </w:p>
        </w:tc>
        <w:tc>
          <w:tcPr>
            <w:tcW w:type="dxa" w:w="2351"/>
            <w:shd w:val="clear" w:color="auto" w:fill="2E4057"/>
          </w:tcPr>
          <w:p>
            <w:pPr>
              <w:jc w:val="center"/>
            </w:pPr>
            <w:r>
              <w:rPr>
                <w:b/>
                <w:color w:val="FFFFFF"/>
                <w:sz w:val="18"/>
              </w:rPr>
              <w:t>Column</w:t>
            </w:r>
          </w:p>
        </w:tc>
        <w:tc>
          <w:tcPr>
            <w:tcW w:type="dxa" w:w="2351"/>
            <w:shd w:val="clear" w:color="auto" w:fill="2E4057"/>
          </w:tcPr>
          <w:p>
            <w:pPr>
              <w:jc w:val="center"/>
            </w:pPr>
            <w:r>
              <w:rPr>
                <w:b/>
                <w:color w:val="FFFFFF"/>
                <w:sz w:val="18"/>
              </w:rPr>
              <w:t>Key</w:t>
            </w:r>
          </w:p>
        </w:tc>
        <w:tc>
          <w:tcPr>
            <w:tcW w:type="dxa" w:w="2351"/>
            <w:shd w:val="clear" w:color="auto" w:fill="2E4057"/>
          </w:tcPr>
          <w:p>
            <w:pPr>
              <w:jc w:val="center"/>
            </w:pPr>
            <w:r>
              <w:rPr>
                <w:b/>
                <w:color w:val="FFFFFF"/>
                <w:sz w:val="18"/>
              </w:rPr>
              <w:t>Default Sort</w:t>
            </w:r>
          </w:p>
        </w:tc>
      </w:tr>
      <w:tr>
        <w:tc>
          <w:tcPr>
            <w:tcW w:type="dxa" w:w="2351"/>
            <w:shd w:val="clear" w:color="auto" w:fill="FFFFFF"/>
          </w:tcPr>
          <w:p>
            <w:r>
              <w:rPr>
                <w:sz w:val="18"/>
              </w:rPr>
              <w:t>0</w:t>
            </w:r>
          </w:p>
        </w:tc>
        <w:tc>
          <w:tcPr>
            <w:tcW w:type="dxa" w:w="2351"/>
            <w:shd w:val="clear" w:color="auto" w:fill="FFFFFF"/>
          </w:tcPr>
          <w:p>
            <w:r>
              <w:rPr>
                <w:sz w:val="18"/>
              </w:rPr>
              <w:t>Rank (#)</w:t>
            </w:r>
          </w:p>
        </w:tc>
        <w:tc>
          <w:tcPr>
            <w:tcW w:type="dxa" w:w="2351"/>
            <w:shd w:val="clear" w:color="auto" w:fill="FFFFFF"/>
          </w:tcPr>
          <w:p>
            <w:r>
              <w:rPr>
                <w:sz w:val="18"/>
              </w:rPr>
              <w:t>_rank</w:t>
            </w:r>
          </w:p>
        </w:tc>
        <w:tc>
          <w:tcPr>
            <w:tcW w:type="dxa" w:w="2351"/>
            <w:shd w:val="clear" w:color="auto" w:fill="FFFFFF"/>
          </w:tcPr>
          <w:p>
            <w:r>
              <w:rPr>
                <w:sz w:val="18"/>
              </w:rPr>
              <w:t>—</w:t>
            </w:r>
          </w:p>
        </w:tc>
      </w:tr>
      <w:tr>
        <w:tc>
          <w:tcPr>
            <w:tcW w:type="dxa" w:w="2351"/>
            <w:shd w:val="clear" w:color="auto" w:fill="F0F4FA"/>
          </w:tcPr>
          <w:p>
            <w:r>
              <w:rPr>
                <w:sz w:val="18"/>
              </w:rPr>
              <w:t>1</w:t>
            </w:r>
          </w:p>
        </w:tc>
        <w:tc>
          <w:tcPr>
            <w:tcW w:type="dxa" w:w="2351"/>
            <w:shd w:val="clear" w:color="auto" w:fill="F0F4FA"/>
          </w:tcPr>
          <w:p>
            <w:r>
              <w:rPr>
                <w:sz w:val="18"/>
              </w:rPr>
              <w:t>Player</w:t>
            </w:r>
          </w:p>
        </w:tc>
        <w:tc>
          <w:tcPr>
            <w:tcW w:type="dxa" w:w="2351"/>
            <w:shd w:val="clear" w:color="auto" w:fill="F0F4FA"/>
          </w:tcPr>
          <w:p>
            <w:r>
              <w:rPr>
                <w:sz w:val="18"/>
              </w:rPr>
              <w:t>name</w:t>
            </w:r>
          </w:p>
        </w:tc>
        <w:tc>
          <w:tcPr>
            <w:tcW w:type="dxa" w:w="2351"/>
            <w:shd w:val="clear" w:color="auto" w:fill="F0F4FA"/>
          </w:tcPr>
          <w:p>
            <w:r>
              <w:rPr>
                <w:sz w:val="18"/>
              </w:rPr>
              <w:t>alpha</w:t>
            </w:r>
          </w:p>
        </w:tc>
      </w:tr>
      <w:tr>
        <w:tc>
          <w:tcPr>
            <w:tcW w:type="dxa" w:w="2351"/>
            <w:shd w:val="clear" w:color="auto" w:fill="FFFFFF"/>
          </w:tcPr>
          <w:p>
            <w:r>
              <w:rPr>
                <w:sz w:val="18"/>
              </w:rPr>
              <w:t>2</w:t>
            </w:r>
          </w:p>
        </w:tc>
        <w:tc>
          <w:tcPr>
            <w:tcW w:type="dxa" w:w="2351"/>
            <w:shd w:val="clear" w:color="auto" w:fill="FFFFFF"/>
          </w:tcPr>
          <w:p>
            <w:r>
              <w:rPr>
                <w:sz w:val="18"/>
              </w:rPr>
              <w:t>Kills</w:t>
            </w:r>
          </w:p>
        </w:tc>
        <w:tc>
          <w:tcPr>
            <w:tcW w:type="dxa" w:w="2351"/>
            <w:shd w:val="clear" w:color="auto" w:fill="FFFFFF"/>
          </w:tcPr>
          <w:p>
            <w:r>
              <w:rPr>
                <w:sz w:val="18"/>
              </w:rPr>
              <w:t>killsOnFoot</w:t>
            </w:r>
          </w:p>
        </w:tc>
        <w:tc>
          <w:tcPr>
            <w:tcW w:type="dxa" w:w="2351"/>
            <w:shd w:val="clear" w:color="auto" w:fill="FFFFFF"/>
          </w:tcPr>
          <w:p>
            <w:r>
              <w:rPr>
                <w:sz w:val="18"/>
              </w:rPr>
              <w:t>★ desc</w:t>
            </w:r>
          </w:p>
        </w:tc>
      </w:tr>
      <w:tr>
        <w:tc>
          <w:tcPr>
            <w:tcW w:type="dxa" w:w="2351"/>
            <w:shd w:val="clear" w:color="auto" w:fill="F0F4FA"/>
          </w:tcPr>
          <w:p>
            <w:r>
              <w:rPr>
                <w:sz w:val="18"/>
              </w:rPr>
              <w:t>3</w:t>
            </w:r>
          </w:p>
        </w:tc>
        <w:tc>
          <w:tcPr>
            <w:tcW w:type="dxa" w:w="2351"/>
            <w:shd w:val="clear" w:color="auto" w:fill="F0F4FA"/>
          </w:tcPr>
          <w:p>
            <w:r>
              <w:rPr>
                <w:sz w:val="18"/>
              </w:rPr>
              <w:t>Veh Kills</w:t>
            </w:r>
          </w:p>
        </w:tc>
        <w:tc>
          <w:tcPr>
            <w:tcW w:type="dxa" w:w="2351"/>
            <w:shd w:val="clear" w:color="auto" w:fill="F0F4FA"/>
          </w:tcPr>
          <w:p>
            <w:r>
              <w:rPr>
                <w:sz w:val="18"/>
              </w:rPr>
              <w:t>vehKillsFoot</w:t>
            </w:r>
          </w:p>
        </w:tc>
        <w:tc>
          <w:tcPr>
            <w:tcW w:type="dxa" w:w="2351"/>
            <w:shd w:val="clear" w:color="auto" w:fill="F0F4FA"/>
          </w:tcPr>
          <w:p>
            <w:r>
              <w:rPr>
                <w:sz w:val="18"/>
              </w:rPr>
              <w:t>desc</w:t>
            </w:r>
          </w:p>
        </w:tc>
      </w:tr>
      <w:tr>
        <w:tc>
          <w:tcPr>
            <w:tcW w:type="dxa" w:w="2351"/>
            <w:shd w:val="clear" w:color="auto" w:fill="FFFFFF"/>
          </w:tcPr>
          <w:p>
            <w:r>
              <w:rPr>
                <w:sz w:val="18"/>
              </w:rPr>
              <w:t>4</w:t>
            </w:r>
          </w:p>
        </w:tc>
        <w:tc>
          <w:tcPr>
            <w:tcW w:type="dxa" w:w="2351"/>
            <w:shd w:val="clear" w:color="auto" w:fill="FFFFFF"/>
          </w:tcPr>
          <w:p>
            <w:r>
              <w:rPr>
                <w:sz w:val="18"/>
              </w:rPr>
              <w:t>Deaths</w:t>
            </w:r>
          </w:p>
        </w:tc>
        <w:tc>
          <w:tcPr>
            <w:tcW w:type="dxa" w:w="2351"/>
            <w:shd w:val="clear" w:color="auto" w:fill="FFFFFF"/>
          </w:tcPr>
          <w:p>
            <w:r>
              <w:rPr>
                <w:sz w:val="18"/>
              </w:rPr>
              <w:t>deathsOnFoot</w:t>
            </w:r>
          </w:p>
        </w:tc>
        <w:tc>
          <w:tcPr>
            <w:tcW w:type="dxa" w:w="2351"/>
            <w:shd w:val="clear" w:color="auto" w:fill="FFFFFF"/>
          </w:tcPr>
          <w:p>
            <w:r>
              <w:rPr>
                <w:sz w:val="18"/>
              </w:rPr>
              <w:t>desc</w:t>
            </w:r>
          </w:p>
        </w:tc>
      </w:tr>
      <w:tr>
        <w:tc>
          <w:tcPr>
            <w:tcW w:type="dxa" w:w="2351"/>
            <w:shd w:val="clear" w:color="auto" w:fill="F0F4FA"/>
          </w:tcPr>
          <w:p>
            <w:r>
              <w:rPr>
                <w:sz w:val="18"/>
              </w:rPr>
              <w:t>5</w:t>
            </w:r>
          </w:p>
        </w:tc>
        <w:tc>
          <w:tcPr>
            <w:tcW w:type="dxa" w:w="2351"/>
            <w:shd w:val="clear" w:color="auto" w:fill="F0F4FA"/>
          </w:tcPr>
          <w:p>
            <w:r>
              <w:rPr>
                <w:sz w:val="18"/>
              </w:rPr>
              <w:t>K/D</w:t>
            </w:r>
          </w:p>
        </w:tc>
        <w:tc>
          <w:tcPr>
            <w:tcW w:type="dxa" w:w="2351"/>
            <w:shd w:val="clear" w:color="auto" w:fill="F0F4FA"/>
          </w:tcPr>
          <w:p>
            <w:r>
              <w:rPr>
                <w:sz w:val="18"/>
              </w:rPr>
              <w:t>kdFoot</w:t>
            </w:r>
          </w:p>
        </w:tc>
        <w:tc>
          <w:tcPr>
            <w:tcW w:type="dxa" w:w="2351"/>
            <w:shd w:val="clear" w:color="auto" w:fill="F0F4FA"/>
          </w:tcPr>
          <w:p>
            <w:r>
              <w:rPr>
                <w:sz w:val="18"/>
              </w:rPr>
              <w:t>desc (green ≥2, red &lt;0.8)</w:t>
            </w:r>
          </w:p>
        </w:tc>
      </w:tr>
      <w:tr>
        <w:tc>
          <w:tcPr>
            <w:tcW w:type="dxa" w:w="2351"/>
            <w:shd w:val="clear" w:color="auto" w:fill="FFFFFF"/>
          </w:tcPr>
          <w:p>
            <w:r>
              <w:rPr>
                <w:sz w:val="18"/>
              </w:rPr>
              <w:t>6</w:t>
            </w:r>
          </w:p>
        </w:tc>
        <w:tc>
          <w:tcPr>
            <w:tcW w:type="dxa" w:w="2351"/>
            <w:shd w:val="clear" w:color="auto" w:fill="FFFFFF"/>
          </w:tcPr>
          <w:p>
            <w:r>
              <w:rPr>
                <w:sz w:val="18"/>
              </w:rPr>
              <w:t>TK</w:t>
            </w:r>
          </w:p>
        </w:tc>
        <w:tc>
          <w:tcPr>
            <w:tcW w:type="dxa" w:w="2351"/>
            <w:shd w:val="clear" w:color="auto" w:fill="FFFFFF"/>
          </w:tcPr>
          <w:p>
            <w:r>
              <w:rPr>
                <w:sz w:val="18"/>
              </w:rPr>
              <w:t>tkOnFoot</w:t>
            </w:r>
          </w:p>
        </w:tc>
        <w:tc>
          <w:tcPr>
            <w:tcW w:type="dxa" w:w="2351"/>
            <w:shd w:val="clear" w:color="auto" w:fill="FFFFFF"/>
          </w:tcPr>
          <w:p>
            <w:r>
              <w:rPr>
                <w:sz w:val="18"/>
              </w:rPr>
              <w:t>desc (red if &gt;0)</w:t>
            </w:r>
          </w:p>
        </w:tc>
      </w:tr>
      <w:tr>
        <w:tc>
          <w:tcPr>
            <w:tcW w:type="dxa" w:w="2351"/>
            <w:shd w:val="clear" w:color="auto" w:fill="F0F4FA"/>
          </w:tcPr>
          <w:p>
            <w:r>
              <w:rPr>
                <w:sz w:val="18"/>
              </w:rPr>
              <w:t>7</w:t>
            </w:r>
          </w:p>
        </w:tc>
        <w:tc>
          <w:tcPr>
            <w:tcW w:type="dxa" w:w="2351"/>
            <w:shd w:val="clear" w:color="auto" w:fill="F0F4FA"/>
          </w:tcPr>
          <w:p>
            <w:r>
              <w:rPr>
                <w:sz w:val="18"/>
              </w:rPr>
              <w:t>Suicides</w:t>
            </w:r>
          </w:p>
        </w:tc>
        <w:tc>
          <w:tcPr>
            <w:tcW w:type="dxa" w:w="2351"/>
            <w:shd w:val="clear" w:color="auto" w:fill="F0F4FA"/>
          </w:tcPr>
          <w:p>
            <w:r>
              <w:rPr>
                <w:sz w:val="18"/>
              </w:rPr>
              <w:t>suicides</w:t>
            </w:r>
          </w:p>
        </w:tc>
        <w:tc>
          <w:tcPr>
            <w:tcW w:type="dxa" w:w="2351"/>
            <w:shd w:val="clear" w:color="auto" w:fill="F0F4FA"/>
          </w:tcPr>
          <w:p>
            <w:r>
              <w:rPr>
                <w:sz w:val="18"/>
              </w:rPr>
              <w:t>desc</w:t>
            </w:r>
          </w:p>
        </w:tc>
      </w:tr>
      <w:tr>
        <w:tc>
          <w:tcPr>
            <w:tcW w:type="dxa" w:w="2351"/>
            <w:shd w:val="clear" w:color="auto" w:fill="FFFFFF"/>
          </w:tcPr>
          <w:p>
            <w:r>
              <w:rPr>
                <w:sz w:val="18"/>
              </w:rPr>
              <w:t>8</w:t>
            </w:r>
          </w:p>
        </w:tc>
        <w:tc>
          <w:tcPr>
            <w:tcW w:type="dxa" w:w="2351"/>
            <w:shd w:val="clear" w:color="auto" w:fill="FFFFFF"/>
          </w:tcPr>
          <w:p>
            <w:r>
              <w:rPr>
                <w:sz w:val="18"/>
              </w:rPr>
              <w:t>Shots</w:t>
            </w:r>
          </w:p>
        </w:tc>
        <w:tc>
          <w:tcPr>
            <w:tcW w:type="dxa" w:w="2351"/>
            <w:shd w:val="clear" w:color="auto" w:fill="FFFFFF"/>
          </w:tcPr>
          <w:p>
            <w:r>
              <w:rPr>
                <w:sz w:val="18"/>
              </w:rPr>
              <w:t>shotsOnFoot</w:t>
            </w:r>
          </w:p>
        </w:tc>
        <w:tc>
          <w:tcPr>
            <w:tcW w:type="dxa" w:w="2351"/>
            <w:shd w:val="clear" w:color="auto" w:fill="FFFFFF"/>
          </w:tcPr>
          <w:p>
            <w:r>
              <w:rPr>
                <w:sz w:val="18"/>
              </w:rPr>
              <w:t>desc</w:t>
            </w:r>
          </w:p>
        </w:tc>
      </w:tr>
      <w:tr>
        <w:tc>
          <w:tcPr>
            <w:tcW w:type="dxa" w:w="2351"/>
            <w:shd w:val="clear" w:color="auto" w:fill="F0F4FA"/>
          </w:tcPr>
          <w:p>
            <w:r>
              <w:rPr>
                <w:sz w:val="18"/>
              </w:rPr>
              <w:t>9</w:t>
            </w:r>
          </w:p>
        </w:tc>
        <w:tc>
          <w:tcPr>
            <w:tcW w:type="dxa" w:w="2351"/>
            <w:shd w:val="clear" w:color="auto" w:fill="F0F4FA"/>
          </w:tcPr>
          <w:p>
            <w:r>
              <w:rPr>
                <w:sz w:val="18"/>
              </w:rPr>
              <w:t>Hits Taken</w:t>
            </w:r>
          </w:p>
        </w:tc>
        <w:tc>
          <w:tcPr>
            <w:tcW w:type="dxa" w:w="2351"/>
            <w:shd w:val="clear" w:color="auto" w:fill="F0F4FA"/>
          </w:tcPr>
          <w:p>
            <w:r>
              <w:rPr>
                <w:sz w:val="18"/>
              </w:rPr>
              <w:t>hitsOnFoot</w:t>
            </w:r>
          </w:p>
        </w:tc>
        <w:tc>
          <w:tcPr>
            <w:tcW w:type="dxa" w:w="2351"/>
            <w:shd w:val="clear" w:color="auto" w:fill="F0F4FA"/>
          </w:tcPr>
          <w:p>
            <w:r>
              <w:rPr>
                <w:sz w:val="18"/>
              </w:rPr>
              <w:t>desc</w:t>
            </w:r>
          </w:p>
        </w:tc>
      </w:tr>
      <w:tr>
        <w:tc>
          <w:tcPr>
            <w:tcW w:type="dxa" w:w="2351"/>
            <w:shd w:val="clear" w:color="auto" w:fill="FFFFFF"/>
          </w:tcPr>
          <w:p>
            <w:r>
              <w:rPr>
                <w:sz w:val="18"/>
              </w:rPr>
              <w:t>10</w:t>
            </w:r>
          </w:p>
        </w:tc>
        <w:tc>
          <w:tcPr>
            <w:tcW w:type="dxa" w:w="2351"/>
            <w:shd w:val="clear" w:color="auto" w:fill="FFFFFF"/>
          </w:tcPr>
          <w:p>
            <w:r>
              <w:rPr>
                <w:sz w:val="18"/>
              </w:rPr>
              <w:t>Hits Dealt</w:t>
            </w:r>
          </w:p>
        </w:tc>
        <w:tc>
          <w:tcPr>
            <w:tcW w:type="dxa" w:w="2351"/>
            <w:shd w:val="clear" w:color="auto" w:fill="FFFFFF"/>
          </w:tcPr>
          <w:p>
            <w:r>
              <w:rPr>
                <w:sz w:val="18"/>
              </w:rPr>
              <w:t>hitsDealtOnFoot</w:t>
            </w:r>
          </w:p>
        </w:tc>
        <w:tc>
          <w:tcPr>
            <w:tcW w:type="dxa" w:w="2351"/>
            <w:shd w:val="clear" w:color="auto" w:fill="FFFFFF"/>
          </w:tcPr>
          <w:p>
            <w:r>
              <w:rPr>
                <w:sz w:val="18"/>
              </w:rPr>
              <w:t>desc</w:t>
            </w:r>
          </w:p>
        </w:tc>
      </w:tr>
      <w:tr>
        <w:tc>
          <w:tcPr>
            <w:tcW w:type="dxa" w:w="2351"/>
            <w:shd w:val="clear" w:color="auto" w:fill="F0F4FA"/>
          </w:tcPr>
          <w:p>
            <w:r>
              <w:rPr>
                <w:sz w:val="18"/>
              </w:rPr>
              <w:t>11</w:t>
            </w:r>
          </w:p>
        </w:tc>
        <w:tc>
          <w:tcPr>
            <w:tcW w:type="dxa" w:w="2351"/>
            <w:shd w:val="clear" w:color="auto" w:fill="F0F4FA"/>
          </w:tcPr>
          <w:p>
            <w:r>
              <w:rPr>
                <w:sz w:val="18"/>
              </w:rPr>
              <w:t>Accuracy (%)</w:t>
            </w:r>
          </w:p>
        </w:tc>
        <w:tc>
          <w:tcPr>
            <w:tcW w:type="dxa" w:w="2351"/>
            <w:shd w:val="clear" w:color="auto" w:fill="F0F4FA"/>
          </w:tcPr>
          <w:p>
            <w:r>
              <w:rPr>
                <w:sz w:val="18"/>
              </w:rPr>
              <w:t>accuracyFoot</w:t>
            </w:r>
          </w:p>
        </w:tc>
        <w:tc>
          <w:tcPr>
            <w:tcW w:type="dxa" w:w="2351"/>
            <w:shd w:val="clear" w:color="auto" w:fill="F0F4FA"/>
          </w:tcPr>
          <w:p>
            <w:r>
              <w:rPr>
                <w:sz w:val="18"/>
              </w:rPr>
              <w:t>desc</w:t>
            </w:r>
          </w:p>
        </w:tc>
      </w:tr>
      <w:tr>
        <w:tc>
          <w:tcPr>
            <w:tcW w:type="dxa" w:w="2351"/>
            <w:shd w:val="clear" w:color="auto" w:fill="FFFFFF"/>
          </w:tcPr>
          <w:p>
            <w:r>
              <w:rPr>
                <w:sz w:val="18"/>
              </w:rPr>
              <w:t>12</w:t>
            </w:r>
          </w:p>
        </w:tc>
        <w:tc>
          <w:tcPr>
            <w:tcW w:type="dxa" w:w="2351"/>
            <w:shd w:val="clear" w:color="auto" w:fill="FFFFFF"/>
          </w:tcPr>
          <w:p>
            <w:r>
              <w:rPr>
                <w:sz w:val="18"/>
              </w:rPr>
              <w:t>Shots/Kill</w:t>
            </w:r>
          </w:p>
        </w:tc>
        <w:tc>
          <w:tcPr>
            <w:tcW w:type="dxa" w:w="2351"/>
            <w:shd w:val="clear" w:color="auto" w:fill="FFFFFF"/>
          </w:tcPr>
          <w:p>
            <w:r>
              <w:rPr>
                <w:sz w:val="18"/>
              </w:rPr>
              <w:t>spkFoot</w:t>
            </w:r>
          </w:p>
        </w:tc>
        <w:tc>
          <w:tcPr>
            <w:tcW w:type="dxa" w:w="2351"/>
            <w:shd w:val="clear" w:color="auto" w:fill="FFFFFF"/>
          </w:tcPr>
          <w:p>
            <w:r>
              <w:rPr>
                <w:sz w:val="18"/>
              </w:rPr>
              <w:t>asc</w:t>
            </w:r>
          </w:p>
        </w:tc>
      </w:tr>
      <w:tr>
        <w:tc>
          <w:tcPr>
            <w:tcW w:type="dxa" w:w="2351"/>
            <w:shd w:val="clear" w:color="auto" w:fill="F0F4FA"/>
          </w:tcPr>
          <w:p>
            <w:r>
              <w:rPr>
                <w:sz w:val="18"/>
              </w:rPr>
              <w:t>11</w:t>
            </w:r>
          </w:p>
        </w:tc>
        <w:tc>
          <w:tcPr>
            <w:tcW w:type="dxa" w:w="2351"/>
            <w:shd w:val="clear" w:color="auto" w:fill="F0F4FA"/>
          </w:tcPr>
          <w:p>
            <w:r>
              <w:rPr>
                <w:sz w:val="18"/>
              </w:rPr>
              <w:t>Avg Dist (m)</w:t>
            </w:r>
          </w:p>
        </w:tc>
        <w:tc>
          <w:tcPr>
            <w:tcW w:type="dxa" w:w="2351"/>
            <w:shd w:val="clear" w:color="auto" w:fill="F0F4FA"/>
          </w:tcPr>
          <w:p>
            <w:r>
              <w:rPr>
                <w:sz w:val="18"/>
              </w:rPr>
              <w:t>avgDistFoot</w:t>
            </w:r>
          </w:p>
        </w:tc>
        <w:tc>
          <w:tcPr>
            <w:tcW w:type="dxa" w:w="2351"/>
            <w:shd w:val="clear" w:color="auto" w:fill="F0F4FA"/>
          </w:tcPr>
          <w:p>
            <w:r>
              <w:rPr>
                <w:sz w:val="18"/>
              </w:rPr>
              <w:t>desc</w:t>
            </w:r>
          </w:p>
        </w:tc>
      </w:tr>
      <w:tr>
        <w:tc>
          <w:tcPr>
            <w:tcW w:type="dxa" w:w="2351"/>
            <w:shd w:val="clear" w:color="auto" w:fill="FFFFFF"/>
          </w:tcPr>
          <w:p>
            <w:r>
              <w:rPr>
                <w:sz w:val="18"/>
              </w:rPr>
              <w:t>12</w:t>
            </w:r>
          </w:p>
        </w:tc>
        <w:tc>
          <w:tcPr>
            <w:tcW w:type="dxa" w:w="2351"/>
            <w:shd w:val="clear" w:color="auto" w:fill="FFFFFF"/>
          </w:tcPr>
          <w:p>
            <w:r>
              <w:rPr>
                <w:sz w:val="18"/>
              </w:rPr>
              <w:t>Longest (m)</w:t>
            </w:r>
          </w:p>
        </w:tc>
        <w:tc>
          <w:tcPr>
            <w:tcW w:type="dxa" w:w="2351"/>
            <w:shd w:val="clear" w:color="auto" w:fill="FFFFFF"/>
          </w:tcPr>
          <w:p>
            <w:r>
              <w:rPr>
                <w:sz w:val="18"/>
              </w:rPr>
              <w:t>maxLongestFoot</w:t>
            </w:r>
          </w:p>
        </w:tc>
        <w:tc>
          <w:tcPr>
            <w:tcW w:type="dxa" w:w="2351"/>
            <w:shd w:val="clear" w:color="auto" w:fill="FFFFFF"/>
          </w:tcPr>
          <w:p>
            <w:r>
              <w:rPr>
                <w:sz w:val="18"/>
              </w:rPr>
              <w:t>desc</w:t>
            </w:r>
          </w:p>
        </w:tc>
      </w:tr>
      <w:tr>
        <w:tc>
          <w:tcPr>
            <w:tcW w:type="dxa" w:w="2351"/>
            <w:shd w:val="clear" w:color="auto" w:fill="F0F4FA"/>
          </w:tcPr>
          <w:p>
            <w:r>
              <w:rPr>
                <w:sz w:val="18"/>
              </w:rPr>
              <w:t>13</w:t>
            </w:r>
          </w:p>
        </w:tc>
        <w:tc>
          <w:tcPr>
            <w:tcW w:type="dxa" w:w="2351"/>
            <w:shd w:val="clear" w:color="auto" w:fill="F0F4FA"/>
          </w:tcPr>
          <w:p>
            <w:r>
              <w:rPr>
                <w:sz w:val="18"/>
              </w:rPr>
              <w:t>Missions</w:t>
            </w:r>
          </w:p>
        </w:tc>
        <w:tc>
          <w:tcPr>
            <w:tcW w:type="dxa" w:w="2351"/>
            <w:shd w:val="clear" w:color="auto" w:fill="F0F4FA"/>
          </w:tcPr>
          <w:p>
            <w:r>
              <w:rPr>
                <w:sz w:val="18"/>
              </w:rPr>
              <w:t>missionCount</w:t>
            </w:r>
          </w:p>
        </w:tc>
        <w:tc>
          <w:tcPr>
            <w:tcW w:type="dxa" w:w="2351"/>
            <w:shd w:val="clear" w:color="auto" w:fill="F0F4FA"/>
          </w:tcPr>
          <w:p>
            <w:r>
              <w:rPr>
                <w:sz w:val="18"/>
              </w:rPr>
              <w:t>desc</w:t>
            </w:r>
          </w:p>
        </w:tc>
      </w:tr>
    </w:tbl>
    <w:p/>
    <w:p>
      <w:pPr>
        <w:spacing w:after="120"/>
      </w:pPr>
      <w:r>
        <w:rPr>
          <w:b w:val="0"/>
          <w:i w:val="0"/>
        </w:rPr>
        <w:t>Rows with tkOnFoot &gt; 0 receive the .tk-row CSS class (light pink background). Rank medals (🥇🥈🥉) are assigned by killsOnFoot position. Clicking a row opens the player detail modal. The 📊 icon in the Player column opens the full career page.</w:t>
      </w:r>
    </w:p>
    <w:p>
      <w:pPr>
        <w:pStyle w:val="Heading2"/>
      </w:pPr>
      <w:r>
        <w:t>6.5 renderVehicleTable()</w:t>
      </w:r>
    </w:p>
    <w:p>
      <w:pPr>
        <w:spacing w:after="120"/>
      </w:pPr>
      <w:r>
        <w:rPr>
          <w:b w:val="0"/>
          <w:i w:val="0"/>
        </w:rPr>
        <w:t>Renders the Vehicle Combat Stats table. Only players with at least one vehicle kill or death are included. Column structure mirrors the infantry table but for vehicle metrics.</w:t>
      </w:r>
    </w:p>
    <w:p>
      <w:pPr>
        <w:pStyle w:val="Heading2"/>
      </w:pPr>
      <w:r>
        <w:t>6.6 renderTableHead()</w:t>
      </w:r>
    </w:p>
    <w:p>
      <w:pPr>
        <w:spacing w:after="120"/>
      </w:pPr>
      <w:r>
        <w:rPr>
          <w:b w:val="0"/>
          <w:i w:val="0"/>
        </w:rPr>
        <w:t>Renders clickable &lt;th&gt; elements with sort state indicators. The active sort column shows ▲ (ascending) or ▼ (descending); inactive columns show ⇅. Clicks call _sortInf() or _sortVeh() which toggle direction if the same column is clicked twice.</w:t>
      </w:r>
    </w:p>
    <w:p>
      <w:pPr>
        <w:pStyle w:val="Heading2"/>
      </w:pPr>
      <w:r>
        <w:t>6.7 renderUnitLeaderboard()</w:t>
      </w:r>
    </w:p>
    <w:p>
      <w:pPr>
        <w:spacing w:after="120"/>
      </w:pPr>
      <w:r>
        <w:rPr>
          <w:b w:val="0"/>
          <w:i w:val="0"/>
        </w:rPr>
        <w:t>Aggregates filteredPlayers by unit (2nd USC, CNTO, PXG, TFP, Unknown). Computes per-unit totals for players, kills, deaths, K/D, TK, vehicle kills, kills/player, avg K/D, missions, distance run, and time played. All columns are sortable. Right-clicking raw-count headers toggles per-mission averages (~/m mode).</w:t>
      </w:r>
    </w:p>
    <w:p>
      <w:pPr>
        <w:pStyle w:val="Heading2"/>
      </w:pPr>
      <w:r>
        <w:t>6.8 renderMissionHistory()</w:t>
      </w:r>
    </w:p>
    <w:p>
      <w:pPr>
        <w:spacing w:after="120"/>
      </w:pPr>
      <w:r>
        <w:rPr>
          <w:b w:val="0"/>
          <w:i w:val="0"/>
        </w:rPr>
        <w:t>Builds a chronological table of every unique mission in filteredRows. Per-mission totals: date, world, player count, kills, deaths, K/D, TK, vehicle kills, and top killer (player with highest kills in that mission). Sorted by date descending.</w:t>
      </w:r>
    </w:p>
    <w:p>
      <w:pPr>
        <w:pStyle w:val="Heading2"/>
      </w:pPr>
      <w:r>
        <w:t>6.9 renderVehicleKillsSection()</w:t>
      </w:r>
    </w:p>
    <w:p>
      <w:pPr>
        <w:spacing w:after="120"/>
      </w:pPr>
      <w:r>
        <w:rPr>
          <w:b w:val="0"/>
          <w:i w:val="0"/>
        </w:rPr>
        <w:t>Renders a flat list of every vehicle destruction across all filteredRows. Parses the Vehicle Kills (JSON) column (an array of {v: vehicle, w: weapon} objects) for each player row and expands them into individual records. Columns: date, mission, vehicle, killer, weapon. All columns are sortable via window._sortVK(). If no vehicle kill data exists (missions imported before the JSON column was added), a prompt is shown to reimport with the updated script.</w:t>
      </w:r>
    </w:p>
    <w:p>
      <w:pPr>
        <w:pStyle w:val="Heading2"/>
      </w:pPr>
      <w:r>
        <w:t>6.10 renderWeaponLeaderboard()</w:t>
      </w:r>
    </w:p>
    <w:p>
      <w:pPr>
        <w:spacing w:after="120"/>
      </w:pPr>
      <w:r>
        <w:rPr>
          <w:b w:val="0"/>
          <w:i w:val="0"/>
        </w:rPr>
        <w:t>Merges Weapon Kills (JSON) objects across all filteredRows. Displays top-50 weapons with total kills, user count, top user, and kill share %. Right-clicking the Total Kills header toggles kills/user mode (amber ~/u prefix). A live search input above the table filters rows by weapon name substring.</w:t>
      </w:r>
    </w:p>
    <w:p>
      <w:pPr>
        <w:pStyle w:val="Heading2"/>
      </w:pPr>
      <w:r>
        <w:t>6.11 renderMapStats()</w:t>
      </w:r>
    </w:p>
    <w:p>
      <w:pPr>
        <w:spacing w:after="120"/>
      </w:pPr>
      <w:r>
        <w:rPr>
          <w:b w:val="0"/>
          <w:i w:val="0"/>
        </w:rPr>
        <w:t>Groups filteredRows by World column. Per-map totals: kills, deaths, K/D, TK, mission count, player count. Sorted by kills descending.</w:t>
      </w:r>
    </w:p>
    <w:p>
      <w:pPr>
        <w:pStyle w:val="Heading2"/>
      </w:pPr>
      <w:r>
        <w:t>6.12 renderRoleLeaderboard()</w:t>
      </w:r>
    </w:p>
    <w:p>
      <w:pPr>
        <w:spacing w:after="120"/>
      </w:pPr>
      <w:r>
        <w:rPr>
          <w:b w:val="0"/>
          <w:i w:val="0"/>
        </w:rPr>
        <w:t>Groups filteredPlayers by their topRole (normalised). Per-role aggregates: player count, total kills, deaths, K/D, avg K/D. Sorted by kills descending.</w:t>
      </w:r>
    </w:p>
    <w:p>
      <w:pPr>
        <w:pStyle w:val="Heading2"/>
      </w:pPr>
      <w:r>
        <w:t>6.13 renderAttendance()</w:t>
      </w:r>
    </w:p>
    <w:p>
      <w:pPr>
        <w:spacing w:after="120"/>
      </w:pPr>
      <w:r>
        <w:rPr>
          <w:b w:val="0"/>
          <w:i w:val="0"/>
        </w:rPr>
        <w:t>Builds a per-player attendance table. Columns: player, missions attended, attendance % (relative to total missions in filtered set), first seen date, last seen date, avg time per mission. Sorted by mission count descending.</w:t>
      </w:r>
    </w:p>
    <w:p>
      <w:pPr>
        <w:pStyle w:val="Heading2"/>
      </w:pPr>
      <w:r>
        <w:t>6.14 renderKdTrend()</w:t>
      </w:r>
    </w:p>
    <w:p>
      <w:pPr>
        <w:spacing w:after="120"/>
      </w:pPr>
      <w:r>
        <w:rPr>
          <w:b w:val="0"/>
          <w:i w:val="0"/>
        </w:rPr>
        <w:t>Renders an SVG line chart (viewBox 900x220) of K/D ratio over time. Data points are per-mission K/D values grouped by source file date. A dropdown allows switching between Overall, per unit, or individual player views. A dashed yellow reference line marks K/D = 1.0. SVG dots show exact values on hover. A "nice number" algorithm targets ~6 Y-axis grid lines regardless of data range.</w:t>
      </w:r>
    </w:p>
    <w:p>
      <w:pPr>
        <w:pStyle w:val="Heading2"/>
      </w:pPr>
      <w:r>
        <w:t>6.15 renderComparison()</w:t>
      </w:r>
    </w:p>
    <w:p>
      <w:pPr>
        <w:spacing w:after="120"/>
      </w:pPr>
      <w:r>
        <w:rPr>
          <w:b w:val="0"/>
          <w:i w:val="0"/>
        </w:rPr>
        <w:t>Side-by-side stat comparison between two players selected from dropdowns. Renders a table of all infantry and vehicle metrics; the higher value in each row is highlighted in green. Draws from filteredPlayers for current filter context.</w:t>
      </w:r>
    </w:p>
    <w:p>
      <w:pPr>
        <w:pStyle w:val="Heading2"/>
      </w:pPr>
      <w:r>
        <w:t>6.16 Section Nav Bar &amp; toggleSection()</w:t>
      </w:r>
    </w:p>
    <w:p>
      <w:pPr>
        <w:spacing w:after="120"/>
      </w:pPr>
      <w:r>
        <w:rPr>
          <w:b w:val="0"/>
          <w:i w:val="0"/>
        </w:rPr>
        <w:t>A sticky dark tab strip (#sectionNav) sits at the top of the page with one button per section. Clicking a button calls navTo(key), which expands the section if collapsed, re-renders its chart (K/D Trend, Comparison) if it was first rendered while hidden, then smooth-scrolls to the section header. toggleSection(key) toggles the section content div between display:block and display:none and persists the state to localStorage under key "sec_" + key.</w:t>
      </w:r>
    </w:p>
    <w:p>
      <w:r>
        <w:br w:type="page"/>
      </w:r>
    </w:p>
    <w:p>
      <w:pPr>
        <w:pStyle w:val="Heading1"/>
      </w:pPr>
      <w:r>
        <w:t>7. Player Detail Views</w:t>
      </w:r>
    </w:p>
    <w:p>
      <w:pPr>
        <w:pStyle w:val="Heading2"/>
      </w:pPr>
      <w:r>
        <w:t>7.1 Player Detail Modal</w:t>
      </w:r>
    </w:p>
    <w:p>
      <w:pPr>
        <w:spacing w:after="80"/>
      </w:pPr>
      <w:r>
        <w:rPr>
          <w:b w:val="0"/>
          <w:i w:val="0"/>
        </w:rPr>
        <w:t>Triggered by clicking any row in either table. Opens a floating overlay (.modal-overlay.open) showing a full career breakdown for the selected player.</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Element</w:t>
            </w:r>
          </w:p>
        </w:tc>
        <w:tc>
          <w:tcPr>
            <w:tcW w:type="dxa" w:w="4703"/>
            <w:shd w:val="clear" w:color="auto" w:fill="2E4057"/>
          </w:tcPr>
          <w:p>
            <w:pPr>
              <w:jc w:val="center"/>
            </w:pPr>
            <w:r>
              <w:rPr>
                <w:b/>
                <w:color w:val="FFFFFF"/>
                <w:sz w:val="18"/>
              </w:rPr>
              <w:t>Content</w:t>
            </w:r>
          </w:p>
        </w:tc>
      </w:tr>
      <w:tr>
        <w:tc>
          <w:tcPr>
            <w:tcW w:type="dxa" w:w="4703"/>
            <w:shd w:val="clear" w:color="auto" w:fill="FFFFFF"/>
          </w:tcPr>
          <w:p>
            <w:r>
              <w:rPr>
                <w:sz w:val="18"/>
              </w:rPr>
              <w:t>Header</w:t>
            </w:r>
          </w:p>
        </w:tc>
        <w:tc>
          <w:tcPr>
            <w:tcW w:type="dxa" w:w="4703"/>
            <w:shd w:val="clear" w:color="auto" w:fill="FFFFFF"/>
          </w:tcPr>
          <w:p>
            <w:r>
              <w:rPr>
                <w:sz w:val="18"/>
              </w:rPr>
              <w:t>Player name, mission count, active date range, top role</w:t>
            </w:r>
          </w:p>
        </w:tc>
      </w:tr>
      <w:tr>
        <w:tc>
          <w:tcPr>
            <w:tcW w:type="dxa" w:w="4703"/>
            <w:shd w:val="clear" w:color="auto" w:fill="F0F4FA"/>
          </w:tcPr>
          <w:p>
            <w:r>
              <w:rPr>
                <w:sz w:val="18"/>
              </w:rPr>
              <w:t>Maximize button (⛶)</w:t>
            </w:r>
          </w:p>
        </w:tc>
        <w:tc>
          <w:tcPr>
            <w:tcW w:type="dxa" w:w="4703"/>
            <w:shd w:val="clear" w:color="auto" w:fill="F0F4FA"/>
          </w:tcPr>
          <w:p>
            <w:r>
              <w:rPr>
                <w:sz w:val="18"/>
              </w:rPr>
              <w:t>Closes modal, opens full career page for same player</w:t>
            </w:r>
          </w:p>
        </w:tc>
      </w:tr>
      <w:tr>
        <w:tc>
          <w:tcPr>
            <w:tcW w:type="dxa" w:w="4703"/>
            <w:shd w:val="clear" w:color="auto" w:fill="FFFFFF"/>
          </w:tcPr>
          <w:p>
            <w:r>
              <w:rPr>
                <w:sz w:val="18"/>
              </w:rPr>
              <w:t>Close button (✕)</w:t>
            </w:r>
          </w:p>
        </w:tc>
        <w:tc>
          <w:tcPr>
            <w:tcW w:type="dxa" w:w="4703"/>
            <w:shd w:val="clear" w:color="auto" w:fill="FFFFFF"/>
          </w:tcPr>
          <w:p>
            <w:r>
              <w:rPr>
                <w:sz w:val="18"/>
              </w:rPr>
              <w:t>Removes .open class; also closed by pressing ESC or clicking overlay</w:t>
            </w:r>
          </w:p>
        </w:tc>
      </w:tr>
      <w:tr>
        <w:tc>
          <w:tcPr>
            <w:tcW w:type="dxa" w:w="4703"/>
            <w:shd w:val="clear" w:color="auto" w:fill="F0F4FA"/>
          </w:tcPr>
          <w:p>
            <w:r>
              <w:rPr>
                <w:sz w:val="18"/>
              </w:rPr>
              <w:t>Body</w:t>
            </w:r>
          </w:p>
        </w:tc>
        <w:tc>
          <w:tcPr>
            <w:tcW w:type="dxa" w:w="4703"/>
            <w:shd w:val="clear" w:color="auto" w:fill="F0F4FA"/>
          </w:tcPr>
          <w:p>
            <w:r>
              <w:rPr>
                <w:sz w:val="18"/>
              </w:rPr>
              <w:t>buildCareerStatsHTML() output — 4 sections (see §7.3)</w:t>
            </w:r>
          </w:p>
        </w:tc>
      </w:tr>
    </w:tbl>
    <w:p/>
    <w:p>
      <w:pPr>
        <w:pStyle w:val="Heading2"/>
      </w:pPr>
      <w:r>
        <w:t>7.2 Full Career Page</w:t>
      </w:r>
    </w:p>
    <w:p>
      <w:pPr>
        <w:spacing w:after="80"/>
      </w:pPr>
      <w:r>
        <w:rPr>
          <w:b w:val="0"/>
          <w:i w:val="0"/>
        </w:rPr>
        <w:t>Triggered by: right-clicking a player pill, clicking the 📊 icon on a table row, or clicking the maximize button in the modal.</w:t>
      </w:r>
    </w:p>
    <w:p>
      <w:pPr>
        <w:spacing w:after="40"/>
      </w:pPr>
      <w:r>
        <w:rPr>
          <w:b w:val="0"/>
          <w:i w:val="0"/>
        </w:rPr>
        <w:t>When the career page opens:</w:t>
      </w:r>
    </w:p>
    <w:p>
      <w:pPr>
        <w:pStyle w:val="ListBullet"/>
        <w:spacing w:after="40"/>
        <w:ind w:left="360"/>
      </w:pPr>
      <w:r>
        <w:rPr>
          <w:sz w:val="20"/>
        </w:rPr>
        <w:t>selectedPlayers is set to a one-element Set for the player.</w:t>
      </w:r>
    </w:p>
    <w:p>
      <w:pPr>
        <w:pStyle w:val="ListBullet"/>
        <w:spacing w:after="40"/>
        <w:ind w:left="360"/>
      </w:pPr>
      <w:r>
        <w:rPr>
          <w:sz w:val="20"/>
        </w:rPr>
        <w:t>applyFilters() is called — all tables and stats re-filter to this player.</w:t>
      </w:r>
    </w:p>
    <w:p>
      <w:pPr>
        <w:pStyle w:val="ListBullet"/>
        <w:spacing w:after="40"/>
        <w:ind w:left="360"/>
      </w:pPr>
      <w:r>
        <w:rPr>
          <w:sz w:val="20"/>
        </w:rPr>
        <w:t>The stats bar, awards row, chart, and filter panel are hidden.</w:t>
      </w:r>
    </w:p>
    <w:p>
      <w:pPr>
        <w:pStyle w:val="ListBullet"/>
        <w:spacing w:after="40"/>
        <w:ind w:left="360"/>
      </w:pPr>
      <w:r>
        <w:rPr>
          <w:sz w:val="20"/>
        </w:rPr>
        <w:t>The career header and career stats panel are shown.</w:t>
      </w:r>
    </w:p>
    <w:p>
      <w:pPr>
        <w:pStyle w:val="ListBullet"/>
        <w:spacing w:after="40"/>
        <w:ind w:left="360"/>
      </w:pPr>
      <w:r>
        <w:rPr>
          <w:sz w:val="20"/>
        </w:rPr>
        <w:t>The page scrolls to the top.</w:t>
      </w:r>
    </w:p>
    <w:p/>
    <w:p>
      <w:pPr>
        <w:spacing w:after="40"/>
      </w:pPr>
      <w:r>
        <w:rPr>
          <w:b w:val="0"/>
          <w:i w:val="0"/>
        </w:rPr>
        <w:t>Career page header shows:</w:t>
      </w:r>
    </w:p>
    <w:p>
      <w:pPr>
        <w:pStyle w:val="ListBullet"/>
        <w:spacing w:after="40"/>
        <w:ind w:left="360"/>
      </w:pPr>
      <w:r>
        <w:rPr>
          <w:sz w:val="20"/>
        </w:rPr>
        <w:t>Player name (large, Oswald font)</w:t>
      </w:r>
    </w:p>
    <w:p>
      <w:pPr>
        <w:pStyle w:val="ListBullet"/>
        <w:spacing w:after="40"/>
        <w:ind w:left="360"/>
      </w:pPr>
      <w:r>
        <w:rPr>
          <w:sz w:val="20"/>
        </w:rPr>
        <w:t>Combat Missions count  ·  Active date range (DD/MM/YYYY – DD/MM/YYYY)  ·  Top Role (count)</w:t>
      </w:r>
    </w:p>
    <w:p/>
    <w:p>
      <w:pPr>
        <w:spacing w:after="120"/>
      </w:pPr>
      <w:r>
        <w:rPr>
          <w:b w:val="0"/>
          <w:i w:val="0"/>
        </w:rPr>
        <w:t>Clicking "← Back to Leaderboard" calls closeCareerPage(), which resets selectedPlayers to null, re-shows all leaderboard elements, and calls applyFilters().</w:t>
      </w:r>
    </w:p>
    <w:p>
      <w:pPr>
        <w:pStyle w:val="Heading2"/>
      </w:pPr>
      <w:r>
        <w:t>7.3 buildCareerStatsHTML() — Content Sections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Section</w:t>
            </w:r>
          </w:p>
        </w:tc>
        <w:tc>
          <w:tcPr>
            <w:tcW w:type="dxa" w:w="4703"/>
            <w:shd w:val="clear" w:color="auto" w:fill="2E4057"/>
          </w:tcPr>
          <w:p>
            <w:pPr>
              <w:jc w:val="center"/>
            </w:pPr>
            <w:r>
              <w:rPr>
                <w:b/>
                <w:color w:val="FFFFFF"/>
                <w:sz w:val="18"/>
              </w:rPr>
              <w:t>Content</w:t>
            </w:r>
          </w:p>
        </w:tc>
      </w:tr>
      <w:tr>
        <w:tc>
          <w:tcPr>
            <w:tcW w:type="dxa" w:w="4703"/>
            <w:shd w:val="clear" w:color="auto" w:fill="FFFFFF"/>
          </w:tcPr>
          <w:p>
            <w:r>
              <w:rPr>
                <w:sz w:val="18"/>
              </w:rPr>
              <w:t>1 — Overall Infantry Stats</w:t>
            </w:r>
          </w:p>
        </w:tc>
        <w:tc>
          <w:tcPr>
            <w:tcW w:type="dxa" w:w="4703"/>
            <w:shd w:val="clear" w:color="auto" w:fill="FFFFFF"/>
          </w:tcPr>
          <w:p>
            <w:r>
              <w:rPr>
                <w:sz w:val="18"/>
              </w:rPr>
              <w:t>Grid of stat cards: Kills, Deaths, K/D, TK, Shots, Hits Taken, Hits Dealt, Accuracy, Shots/Kill, Avg Dist, Longest Kill, Missions, Suicides</w:t>
            </w:r>
          </w:p>
        </w:tc>
      </w:tr>
      <w:tr>
        <w:tc>
          <w:tcPr>
            <w:tcW w:type="dxa" w:w="4703"/>
            <w:shd w:val="clear" w:color="auto" w:fill="F0F4FA"/>
          </w:tcPr>
          <w:p>
            <w:r>
              <w:rPr>
                <w:sz w:val="18"/>
              </w:rPr>
              <w:t>2 — Weapon Kill Breakdown</w:t>
            </w:r>
          </w:p>
        </w:tc>
        <w:tc>
          <w:tcPr>
            <w:tcW w:type="dxa" w:w="4703"/>
            <w:shd w:val="clear" w:color="auto" w:fill="F0F4FA"/>
          </w:tcPr>
          <w:p>
            <w:r>
              <w:rPr>
                <w:sz w:val="18"/>
              </w:rPr>
              <w:t>Top 15 weapons sorted by kill count; proportional bar chart with kill count and percentage of total kills</w:t>
            </w:r>
          </w:p>
        </w:tc>
      </w:tr>
      <w:tr>
        <w:tc>
          <w:tcPr>
            <w:tcW w:type="dxa" w:w="4703"/>
            <w:shd w:val="clear" w:color="auto" w:fill="FFFFFF"/>
          </w:tcPr>
          <w:p>
            <w:r>
              <w:rPr>
                <w:sz w:val="18"/>
              </w:rPr>
              <w:t>3 — Best Single Mission</w:t>
            </w:r>
          </w:p>
        </w:tc>
        <w:tc>
          <w:tcPr>
            <w:tcW w:type="dxa" w:w="4703"/>
            <w:shd w:val="clear" w:color="auto" w:fill="FFFFFF"/>
          </w:tcPr>
          <w:p>
            <w:r>
              <w:rPr>
                <w:sz w:val="18"/>
              </w:rPr>
              <w:t>Mission with the highest kill count; shows kills, K/D, TK, and longest kill for that mission</w:t>
            </w:r>
          </w:p>
        </w:tc>
      </w:tr>
      <w:tr>
        <w:tc>
          <w:tcPr>
            <w:tcW w:type="dxa" w:w="4703"/>
            <w:shd w:val="clear" w:color="auto" w:fill="F0F4FA"/>
          </w:tcPr>
          <w:p>
            <w:r>
              <w:rPr>
                <w:sz w:val="18"/>
              </w:rPr>
              <w:t>4 — Kill Breakdown by Mission</w:t>
            </w:r>
          </w:p>
        </w:tc>
        <w:tc>
          <w:tcPr>
            <w:tcW w:type="dxa" w:w="4703"/>
            <w:shd w:val="clear" w:color="auto" w:fill="F0F4FA"/>
          </w:tcPr>
          <w:p>
            <w:r>
              <w:rPr>
                <w:sz w:val="18"/>
              </w:rPr>
              <w:t>Table of all missions sorted by kills desc; columns: Mission, Date, Kills, Deaths, K/D, TK, Longest Kill (m)</w:t>
            </w:r>
          </w:p>
        </w:tc>
      </w:tr>
    </w:tbl>
    <w:p>
      <w:r>
        <w:br w:type="page"/>
      </w:r>
    </w:p>
    <w:p>
      <w:pPr>
        <w:pStyle w:val="Heading1"/>
      </w:pPr>
      <w:r>
        <w:t>8. Complete Function Reference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2E4057"/>
          </w:tcPr>
          <w:p>
            <w:pPr>
              <w:jc w:val="center"/>
            </w:pPr>
            <w:r>
              <w:rPr>
                <w:b/>
                <w:color w:val="FFFFFF"/>
                <w:sz w:val="18"/>
              </w:rPr>
              <w:t>Function</w:t>
            </w:r>
          </w:p>
        </w:tc>
        <w:tc>
          <w:tcPr>
            <w:tcW w:type="dxa" w:w="1881"/>
            <w:shd w:val="clear" w:color="auto" w:fill="2E4057"/>
          </w:tcPr>
          <w:p>
            <w:pPr>
              <w:jc w:val="center"/>
            </w:pPr>
            <w:r>
              <w:rPr>
                <w:b/>
                <w:color w:val="FFFFFF"/>
                <w:sz w:val="18"/>
              </w:rPr>
              <w:t>Category</w:t>
            </w:r>
          </w:p>
        </w:tc>
        <w:tc>
          <w:tcPr>
            <w:tcW w:type="dxa" w:w="1881"/>
            <w:shd w:val="clear" w:color="auto" w:fill="2E4057"/>
          </w:tcPr>
          <w:p>
            <w:pPr>
              <w:jc w:val="center"/>
            </w:pPr>
            <w:r>
              <w:rPr>
                <w:b/>
                <w:color w:val="FFFFFF"/>
                <w:sz w:val="18"/>
              </w:rPr>
              <w:t>Parameters</w:t>
            </w:r>
          </w:p>
        </w:tc>
        <w:tc>
          <w:tcPr>
            <w:tcW w:type="dxa" w:w="1881"/>
            <w:shd w:val="clear" w:color="auto" w:fill="2E4057"/>
          </w:tcPr>
          <w:p>
            <w:pPr>
              <w:jc w:val="center"/>
            </w:pPr>
            <w:r>
              <w:rPr>
                <w:b/>
                <w:color w:val="FFFFFF"/>
                <w:sz w:val="18"/>
              </w:rPr>
              <w:t>Returns</w:t>
            </w:r>
          </w:p>
        </w:tc>
        <w:tc>
          <w:tcPr>
            <w:tcW w:type="dxa" w:w="1881"/>
            <w:shd w:val="clear" w:color="auto" w:fill="2E4057"/>
          </w:tcPr>
          <w:p>
            <w:pPr>
              <w:jc w:val="center"/>
            </w:pPr>
            <w:r>
              <w:rPr>
                <w:b/>
                <w:color w:val="FFFFFF"/>
                <w:sz w:val="18"/>
              </w:rPr>
              <w:t>Description</w:t>
            </w:r>
          </w:p>
        </w:tc>
      </w:tr>
      <w:tr>
        <w:tc>
          <w:tcPr>
            <w:tcW w:type="dxa" w:w="1881"/>
            <w:shd w:val="clear" w:color="auto" w:fill="FFFFFF"/>
          </w:tcPr>
          <w:p>
            <w:r>
              <w:rPr>
                <w:sz w:val="18"/>
              </w:rPr>
              <w:t>NUM(v)</w:t>
            </w:r>
          </w:p>
        </w:tc>
        <w:tc>
          <w:tcPr>
            <w:tcW w:type="dxa" w:w="1881"/>
            <w:shd w:val="clear" w:color="auto" w:fill="FFFFFF"/>
          </w:tcPr>
          <w:p>
            <w:r>
              <w:rPr>
                <w:sz w:val="18"/>
              </w:rPr>
              <w:t>Utility</w:t>
            </w:r>
          </w:p>
        </w:tc>
        <w:tc>
          <w:tcPr>
            <w:tcW w:type="dxa" w:w="1881"/>
            <w:shd w:val="clear" w:color="auto" w:fill="FFFFFF"/>
          </w:tcPr>
          <w:p>
            <w:r>
              <w:rPr>
                <w:sz w:val="18"/>
              </w:rPr>
              <w:t>v: any</w:t>
            </w:r>
          </w:p>
        </w:tc>
        <w:tc>
          <w:tcPr>
            <w:tcW w:type="dxa" w:w="1881"/>
            <w:shd w:val="clear" w:color="auto" w:fill="FFFFFF"/>
          </w:tcPr>
          <w:p>
            <w:r>
              <w:rPr>
                <w:sz w:val="18"/>
              </w:rPr>
              <w:t>number</w:t>
            </w:r>
          </w:p>
        </w:tc>
        <w:tc>
          <w:tcPr>
            <w:tcW w:type="dxa" w:w="1881"/>
            <w:shd w:val="clear" w:color="auto" w:fill="FFFFFF"/>
          </w:tcPr>
          <w:p>
            <w:r>
              <w:rPr>
                <w:sz w:val="18"/>
              </w:rPr>
              <w:t>Safe parseFloat with 0 fallback.</w:t>
            </w:r>
          </w:p>
        </w:tc>
      </w:tr>
      <w:tr>
        <w:tc>
          <w:tcPr>
            <w:tcW w:type="dxa" w:w="1881"/>
            <w:shd w:val="clear" w:color="auto" w:fill="F0F4FA"/>
          </w:tcPr>
          <w:p>
            <w:r>
              <w:rPr>
                <w:sz w:val="18"/>
              </w:rPr>
              <w:t>fmtTime(secs)</w:t>
            </w:r>
          </w:p>
        </w:tc>
        <w:tc>
          <w:tcPr>
            <w:tcW w:type="dxa" w:w="1881"/>
            <w:shd w:val="clear" w:color="auto" w:fill="F0F4FA"/>
          </w:tcPr>
          <w:p>
            <w:r>
              <w:rPr>
                <w:sz w:val="18"/>
              </w:rPr>
              <w:t>Utility</w:t>
            </w:r>
          </w:p>
        </w:tc>
        <w:tc>
          <w:tcPr>
            <w:tcW w:type="dxa" w:w="1881"/>
            <w:shd w:val="clear" w:color="auto" w:fill="F0F4FA"/>
          </w:tcPr>
          <w:p>
            <w:r>
              <w:rPr>
                <w:sz w:val="18"/>
              </w:rPr>
              <w:t>secs: number</w:t>
            </w:r>
          </w:p>
        </w:tc>
        <w:tc>
          <w:tcPr>
            <w:tcW w:type="dxa" w:w="1881"/>
            <w:shd w:val="clear" w:color="auto" w:fill="F0F4FA"/>
          </w:tcPr>
          <w:p>
            <w:r>
              <w:rPr>
                <w:sz w:val="18"/>
              </w:rPr>
              <w:t>string</w:t>
            </w:r>
          </w:p>
        </w:tc>
        <w:tc>
          <w:tcPr>
            <w:tcW w:type="dxa" w:w="1881"/>
            <w:shd w:val="clear" w:color="auto" w:fill="F0F4FA"/>
          </w:tcPr>
          <w:p>
            <w:r>
              <w:rPr>
                <w:sz w:val="18"/>
              </w:rPr>
              <w:t>Formats seconds as "Xh Ym" or "Ym" for display.</w:t>
            </w:r>
          </w:p>
        </w:tc>
      </w:tr>
      <w:tr>
        <w:tc>
          <w:tcPr>
            <w:tcW w:type="dxa" w:w="1881"/>
            <w:shd w:val="clear" w:color="auto" w:fill="FFFFFF"/>
          </w:tcPr>
          <w:p>
            <w:r>
              <w:rPr>
                <w:sz w:val="18"/>
              </w:rPr>
              <w:t>normalizeRole(role)</w:t>
            </w:r>
          </w:p>
        </w:tc>
        <w:tc>
          <w:tcPr>
            <w:tcW w:type="dxa" w:w="1881"/>
            <w:shd w:val="clear" w:color="auto" w:fill="FFFFFF"/>
          </w:tcPr>
          <w:p>
            <w:r>
              <w:rPr>
                <w:sz w:val="18"/>
              </w:rPr>
              <w:t>Utility</w:t>
            </w:r>
          </w:p>
        </w:tc>
        <w:tc>
          <w:tcPr>
            <w:tcW w:type="dxa" w:w="1881"/>
            <w:shd w:val="clear" w:color="auto" w:fill="FFFFFF"/>
          </w:tcPr>
          <w:p>
            <w:r>
              <w:rPr>
                <w:sz w:val="18"/>
              </w:rPr>
              <w:t>role: string</w:t>
            </w:r>
          </w:p>
        </w:tc>
        <w:tc>
          <w:tcPr>
            <w:tcW w:type="dxa" w:w="1881"/>
            <w:shd w:val="clear" w:color="auto" w:fill="FFFFFF"/>
          </w:tcPr>
          <w:p>
            <w:r>
              <w:rPr>
                <w:sz w:val="18"/>
              </w:rPr>
              <w:t>string</w:t>
            </w:r>
          </w:p>
        </w:tc>
        <w:tc>
          <w:tcPr>
            <w:tcW w:type="dxa" w:w="1881"/>
            <w:shd w:val="clear" w:color="auto" w:fill="FFFFFF"/>
          </w:tcPr>
          <w:p>
            <w:r>
              <w:rPr>
                <w:sz w:val="18"/>
              </w:rPr>
              <w:t>Strips @username, squad letters, colour/phonetic suffixes from role names.</w:t>
            </w:r>
          </w:p>
        </w:tc>
      </w:tr>
      <w:tr>
        <w:tc>
          <w:tcPr>
            <w:tcW w:type="dxa" w:w="1881"/>
            <w:shd w:val="clear" w:color="auto" w:fill="F0F4FA"/>
          </w:tcPr>
          <w:p>
            <w:r>
              <w:rPr>
                <w:sz w:val="18"/>
              </w:rPr>
              <w:t>missionDate(name)</w:t>
            </w:r>
          </w:p>
        </w:tc>
        <w:tc>
          <w:tcPr>
            <w:tcW w:type="dxa" w:w="1881"/>
            <w:shd w:val="clear" w:color="auto" w:fill="F0F4FA"/>
          </w:tcPr>
          <w:p>
            <w:r>
              <w:rPr>
                <w:sz w:val="18"/>
              </w:rPr>
              <w:t>Utility</w:t>
            </w:r>
          </w:p>
        </w:tc>
        <w:tc>
          <w:tcPr>
            <w:tcW w:type="dxa" w:w="1881"/>
            <w:shd w:val="clear" w:color="auto" w:fill="F0F4FA"/>
          </w:tcPr>
          <w:p>
            <w:r>
              <w:rPr>
                <w:sz w:val="18"/>
              </w:rPr>
              <w:t>name: string</w:t>
            </w:r>
          </w:p>
        </w:tc>
        <w:tc>
          <w:tcPr>
            <w:tcW w:type="dxa" w:w="1881"/>
            <w:shd w:val="clear" w:color="auto" w:fill="F0F4FA"/>
          </w:tcPr>
          <w:p>
            <w:r>
              <w:rPr>
                <w:sz w:val="18"/>
              </w:rPr>
              <w:t>string</w:t>
            </w:r>
          </w:p>
        </w:tc>
        <w:tc>
          <w:tcPr>
            <w:tcW w:type="dxa" w:w="1881"/>
            <w:shd w:val="clear" w:color="auto" w:fill="F0F4FA"/>
          </w:tcPr>
          <w:p>
            <w:r>
              <w:rPr>
                <w:sz w:val="18"/>
              </w:rPr>
              <w:t>Extracts (YYYY-MM-DD) from mission name and reformats to DD/MM/YYYY.</w:t>
            </w:r>
          </w:p>
        </w:tc>
      </w:tr>
      <w:tr>
        <w:tc>
          <w:tcPr>
            <w:tcW w:type="dxa" w:w="1881"/>
            <w:shd w:val="clear" w:color="auto" w:fill="FFFFFF"/>
          </w:tcPr>
          <w:p>
            <w:r>
              <w:rPr>
                <w:sz w:val="18"/>
              </w:rPr>
              <w:t>isJointOp(filename)</w:t>
            </w:r>
          </w:p>
        </w:tc>
        <w:tc>
          <w:tcPr>
            <w:tcW w:type="dxa" w:w="1881"/>
            <w:shd w:val="clear" w:color="auto" w:fill="FFFFFF"/>
          </w:tcPr>
          <w:p>
            <w:r>
              <w:rPr>
                <w:sz w:val="18"/>
              </w:rPr>
              <w:t>Utility</w:t>
            </w:r>
          </w:p>
        </w:tc>
        <w:tc>
          <w:tcPr>
            <w:tcW w:type="dxa" w:w="1881"/>
            <w:shd w:val="clear" w:color="auto" w:fill="FFFFFF"/>
          </w:tcPr>
          <w:p>
            <w:r>
              <w:rPr>
                <w:sz w:val="18"/>
              </w:rPr>
              <w:t>filename: string</w:t>
            </w:r>
          </w:p>
        </w:tc>
        <w:tc>
          <w:tcPr>
            <w:tcW w:type="dxa" w:w="1881"/>
            <w:shd w:val="clear" w:color="auto" w:fill="FFFFFF"/>
          </w:tcPr>
          <w:p>
            <w:r>
              <w:rPr>
                <w:sz w:val="18"/>
              </w:rPr>
              <w:t>boolean</w:t>
            </w:r>
          </w:p>
        </w:tc>
        <w:tc>
          <w:tcPr>
            <w:tcW w:type="dxa" w:w="1881"/>
            <w:shd w:val="clear" w:color="auto" w:fill="FFFFFF"/>
          </w:tcPr>
          <w:p>
            <w:r>
              <w:rPr>
                <w:sz w:val="18"/>
              </w:rPr>
              <w:t>Returns true if filename date is the last Saturday or its following Sunday of the month.</w:t>
            </w:r>
          </w:p>
        </w:tc>
      </w:tr>
      <w:tr>
        <w:tc>
          <w:tcPr>
            <w:tcW w:type="dxa" w:w="1881"/>
            <w:shd w:val="clear" w:color="auto" w:fill="F0F4FA"/>
          </w:tcPr>
          <w:p>
            <w:r>
              <w:rPr>
                <w:sz w:val="18"/>
              </w:rPr>
              <w:t>parseCSVLine(line)</w:t>
            </w:r>
          </w:p>
        </w:tc>
        <w:tc>
          <w:tcPr>
            <w:tcW w:type="dxa" w:w="1881"/>
            <w:shd w:val="clear" w:color="auto" w:fill="F0F4FA"/>
          </w:tcPr>
          <w:p>
            <w:r>
              <w:rPr>
                <w:sz w:val="18"/>
              </w:rPr>
              <w:t>Parsing</w:t>
            </w:r>
          </w:p>
        </w:tc>
        <w:tc>
          <w:tcPr>
            <w:tcW w:type="dxa" w:w="1881"/>
            <w:shd w:val="clear" w:color="auto" w:fill="F0F4FA"/>
          </w:tcPr>
          <w:p>
            <w:r>
              <w:rPr>
                <w:sz w:val="18"/>
              </w:rPr>
              <w:t>line: string</w:t>
            </w:r>
          </w:p>
        </w:tc>
        <w:tc>
          <w:tcPr>
            <w:tcW w:type="dxa" w:w="1881"/>
            <w:shd w:val="clear" w:color="auto" w:fill="F0F4FA"/>
          </w:tcPr>
          <w:p>
            <w:r>
              <w:rPr>
                <w:sz w:val="18"/>
              </w:rPr>
              <w:t>string[]</w:t>
            </w:r>
          </w:p>
        </w:tc>
        <w:tc>
          <w:tcPr>
            <w:tcW w:type="dxa" w:w="1881"/>
            <w:shd w:val="clear" w:color="auto" w:fill="F0F4FA"/>
          </w:tcPr>
          <w:p>
            <w:r>
              <w:rPr>
                <w:sz w:val="18"/>
              </w:rPr>
              <w:t>RFC-4180 CSV parser that handles quoted fields with embedded commas.</w:t>
            </w:r>
          </w:p>
        </w:tc>
      </w:tr>
      <w:tr>
        <w:tc>
          <w:tcPr>
            <w:tcW w:type="dxa" w:w="1881"/>
            <w:shd w:val="clear" w:color="auto" w:fill="FFFFFF"/>
          </w:tcPr>
          <w:p>
            <w:r>
              <w:rPr>
                <w:sz w:val="18"/>
              </w:rPr>
              <w:t>buildAggregates()</w:t>
            </w:r>
          </w:p>
        </w:tc>
        <w:tc>
          <w:tcPr>
            <w:tcW w:type="dxa" w:w="1881"/>
            <w:shd w:val="clear" w:color="auto" w:fill="FFFFFF"/>
          </w:tcPr>
          <w:p>
            <w:r>
              <w:rPr>
                <w:sz w:val="18"/>
              </w:rPr>
              <w:t>Aggregation</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Loops rawRows and builds aggPlayers. Called once at load.</w:t>
            </w:r>
          </w:p>
        </w:tc>
      </w:tr>
      <w:tr>
        <w:tc>
          <w:tcPr>
            <w:tcW w:type="dxa" w:w="1881"/>
            <w:shd w:val="clear" w:color="auto" w:fill="F0F4FA"/>
          </w:tcPr>
          <w:p>
            <w:r>
              <w:rPr>
                <w:sz w:val="18"/>
              </w:rPr>
              <w:t>classifyPlayerUnits(rows)</w:t>
            </w:r>
          </w:p>
        </w:tc>
        <w:tc>
          <w:tcPr>
            <w:tcW w:type="dxa" w:w="1881"/>
            <w:shd w:val="clear" w:color="auto" w:fill="F0F4FA"/>
          </w:tcPr>
          <w:p>
            <w:r>
              <w:rPr>
                <w:sz w:val="18"/>
              </w:rPr>
              <w:t>Aggregation</w:t>
            </w:r>
          </w:p>
        </w:tc>
        <w:tc>
          <w:tcPr>
            <w:tcW w:type="dxa" w:w="1881"/>
            <w:shd w:val="clear" w:color="auto" w:fill="F0F4FA"/>
          </w:tcPr>
          <w:p>
            <w:r>
              <w:rPr>
                <w:sz w:val="18"/>
              </w:rPr>
              <w:t>rows: Object[]</w:t>
            </w:r>
          </w:p>
        </w:tc>
        <w:tc>
          <w:tcPr>
            <w:tcW w:type="dxa" w:w="1881"/>
            <w:shd w:val="clear" w:color="auto" w:fill="F0F4FA"/>
          </w:tcPr>
          <w:p>
            <w:r>
              <w:rPr>
                <w:sz w:val="18"/>
              </w:rPr>
              <w:t>Object</w:t>
            </w:r>
          </w:p>
        </w:tc>
        <w:tc>
          <w:tcPr>
            <w:tcW w:type="dxa" w:w="1881"/>
            <w:shd w:val="clear" w:color="auto" w:fill="F0F4FA"/>
          </w:tcPr>
          <w:p>
            <w:r>
              <w:rPr>
                <w:sz w:val="18"/>
              </w:rPr>
              <w:t>Analyses squad co-occurrence to assign each player to a unit; requires &gt;=99% dominant weight.</w:t>
            </w:r>
          </w:p>
        </w:tc>
      </w:tr>
      <w:tr>
        <w:tc>
          <w:tcPr>
            <w:tcW w:type="dxa" w:w="1881"/>
            <w:shd w:val="clear" w:color="auto" w:fill="FFFFFF"/>
          </w:tcPr>
          <w:p>
            <w:r>
              <w:rPr>
                <w:sz w:val="18"/>
              </w:rPr>
              <w:t>buildUI()</w:t>
            </w:r>
          </w:p>
        </w:tc>
        <w:tc>
          <w:tcPr>
            <w:tcW w:type="dxa" w:w="1881"/>
            <w:shd w:val="clear" w:color="auto" w:fill="FFFFFF"/>
          </w:tcPr>
          <w:p>
            <w:r>
              <w:rPr>
                <w:sz w:val="18"/>
              </w:rPr>
              <w:t>Lifecycle</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Shows content div, hides loader, shows section nav, calls buildFilters() and applyFilters().</w:t>
            </w:r>
          </w:p>
        </w:tc>
      </w:tr>
      <w:tr>
        <w:tc>
          <w:tcPr>
            <w:tcW w:type="dxa" w:w="1881"/>
            <w:shd w:val="clear" w:color="auto" w:fill="F0F4FA"/>
          </w:tcPr>
          <w:p>
            <w:r>
              <w:rPr>
                <w:sz w:val="18"/>
              </w:rPr>
              <w:t>buildFilters()</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Wires all filter UI event listeners (event type, unit pills, reset, search inputs, Zeus dropdown).</w:t>
            </w:r>
          </w:p>
        </w:tc>
      </w:tr>
      <w:tr>
        <w:tc>
          <w:tcPr>
            <w:tcW w:type="dxa" w:w="1881"/>
            <w:shd w:val="clear" w:color="auto" w:fill="FFFFFF"/>
          </w:tcPr>
          <w:p>
            <w:r>
              <w:rPr>
                <w:sz w:val="18"/>
              </w:rPr>
              <w:t>getEventFilteredRows()</w:t>
            </w:r>
          </w:p>
        </w:tc>
        <w:tc>
          <w:tcPr>
            <w:tcW w:type="dxa" w:w="1881"/>
            <w:shd w:val="clear" w:color="auto" w:fill="FFFFFF"/>
          </w:tcPr>
          <w:p>
            <w:r>
              <w:rPr>
                <w:sz w:val="18"/>
              </w:rPr>
              <w:t>Filters</w:t>
            </w:r>
          </w:p>
        </w:tc>
        <w:tc>
          <w:tcPr>
            <w:tcW w:type="dxa" w:w="1881"/>
            <w:shd w:val="clear" w:color="auto" w:fill="FFFFFF"/>
          </w:tcPr>
          <w:p>
            <w:r>
              <w:rPr>
                <w:sz w:val="18"/>
              </w:rPr>
              <w:t>—</w:t>
            </w:r>
          </w:p>
        </w:tc>
        <w:tc>
          <w:tcPr>
            <w:tcW w:type="dxa" w:w="1881"/>
            <w:shd w:val="clear" w:color="auto" w:fill="FFFFFF"/>
          </w:tcPr>
          <w:p>
            <w:r>
              <w:rPr>
                <w:sz w:val="18"/>
              </w:rPr>
              <w:t>Object[]</w:t>
            </w:r>
          </w:p>
        </w:tc>
        <w:tc>
          <w:tcPr>
            <w:tcW w:type="dxa" w:w="1881"/>
            <w:shd w:val="clear" w:color="auto" w:fill="FFFFFF"/>
          </w:tcPr>
          <w:p>
            <w:r>
              <w:rPr>
                <w:sz w:val="18"/>
              </w:rPr>
              <w:t>Returns rawRows filtered by showJointOps / showRegularEvents.</w:t>
            </w:r>
          </w:p>
        </w:tc>
      </w:tr>
      <w:tr>
        <w:tc>
          <w:tcPr>
            <w:tcW w:type="dxa" w:w="1881"/>
            <w:shd w:val="clear" w:color="auto" w:fill="F0F4FA"/>
          </w:tcPr>
          <w:p>
            <w:r>
              <w:rPr>
                <w:sz w:val="18"/>
              </w:rPr>
              <w:t>refreshPills()</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Recomputes available missions and players, then re-renders both pill containers.</w:t>
            </w:r>
          </w:p>
        </w:tc>
      </w:tr>
      <w:tr>
        <w:tc>
          <w:tcPr>
            <w:tcW w:type="dxa" w:w="1881"/>
            <w:shd w:val="clear" w:color="auto" w:fill="FFFFFF"/>
          </w:tcPr>
          <w:p>
            <w:r>
              <w:rPr>
                <w:sz w:val="18"/>
              </w:rPr>
              <w:t>renderCareerPills(cId, items, sId)</w:t>
            </w:r>
          </w:p>
        </w:tc>
        <w:tc>
          <w:tcPr>
            <w:tcW w:type="dxa" w:w="1881"/>
            <w:shd w:val="clear" w:color="auto" w:fill="FFFFFF"/>
          </w:tcPr>
          <w:p>
            <w:r>
              <w:rPr>
                <w:sz w:val="18"/>
              </w:rPr>
              <w:t>Filters</w:t>
            </w:r>
          </w:p>
        </w:tc>
        <w:tc>
          <w:tcPr>
            <w:tcW w:type="dxa" w:w="1881"/>
            <w:shd w:val="clear" w:color="auto" w:fill="FFFFFF"/>
          </w:tcPr>
          <w:p>
            <w:r>
              <w:rPr>
                <w:sz w:val="18"/>
              </w:rPr>
              <w:t>containerId, items[], searchId</w:t>
            </w:r>
          </w:p>
        </w:tc>
        <w:tc>
          <w:tcPr>
            <w:tcW w:type="dxa" w:w="1881"/>
            <w:shd w:val="clear" w:color="auto" w:fill="FFFFFF"/>
          </w:tcPr>
          <w:p>
            <w:r>
              <w:rPr>
                <w:sz w:val="18"/>
              </w:rPr>
              <w:t>void</w:t>
            </w:r>
          </w:p>
        </w:tc>
        <w:tc>
          <w:tcPr>
            <w:tcW w:type="dxa" w:w="1881"/>
            <w:shd w:val="clear" w:color="auto" w:fill="FFFFFF"/>
          </w:tcPr>
          <w:p>
            <w:r>
              <w:rPr>
                <w:sz w:val="18"/>
              </w:rPr>
              <w:t>Renders player pills. Left-click = filter; right-click = career page.</w:t>
            </w:r>
          </w:p>
        </w:tc>
      </w:tr>
      <w:tr>
        <w:tc>
          <w:tcPr>
            <w:tcW w:type="dxa" w:w="1881"/>
            <w:shd w:val="clear" w:color="auto" w:fill="F0F4FA"/>
          </w:tcPr>
          <w:p>
            <w:r>
              <w:rPr>
                <w:sz w:val="18"/>
              </w:rPr>
              <w:t>renderSelectablePills(cId, items, sel, sId, cb)</w:t>
            </w:r>
          </w:p>
        </w:tc>
        <w:tc>
          <w:tcPr>
            <w:tcW w:type="dxa" w:w="1881"/>
            <w:shd w:val="clear" w:color="auto" w:fill="F0F4FA"/>
          </w:tcPr>
          <w:p>
            <w:r>
              <w:rPr>
                <w:sz w:val="18"/>
              </w:rPr>
              <w:t>Filters</w:t>
            </w:r>
          </w:p>
        </w:tc>
        <w:tc>
          <w:tcPr>
            <w:tcW w:type="dxa" w:w="1881"/>
            <w:shd w:val="clear" w:color="auto" w:fill="F0F4FA"/>
          </w:tcPr>
          <w:p>
            <w:r>
              <w:rPr>
                <w:sz w:val="18"/>
              </w:rPr>
              <w:t>containerId, items[], selectedSet, searchId, onSelect()</w:t>
            </w:r>
          </w:p>
        </w:tc>
        <w:tc>
          <w:tcPr>
            <w:tcW w:type="dxa" w:w="1881"/>
            <w:shd w:val="clear" w:color="auto" w:fill="F0F4FA"/>
          </w:tcPr>
          <w:p>
            <w:r>
              <w:rPr>
                <w:sz w:val="18"/>
              </w:rPr>
              <w:t>void</w:t>
            </w:r>
          </w:p>
        </w:tc>
        <w:tc>
          <w:tcPr>
            <w:tcW w:type="dxa" w:w="1881"/>
            <w:shd w:val="clear" w:color="auto" w:fill="F0F4FA"/>
          </w:tcPr>
          <w:p>
            <w:r>
              <w:rPr>
                <w:sz w:val="18"/>
              </w:rPr>
              <w:t>Generic multi-select pill renderer. null selectedSet means "all active".</w:t>
            </w:r>
          </w:p>
        </w:tc>
      </w:tr>
      <w:tr>
        <w:tc>
          <w:tcPr>
            <w:tcW w:type="dxa" w:w="1881"/>
            <w:shd w:val="clear" w:color="auto" w:fill="FFFFFF"/>
          </w:tcPr>
          <w:p>
            <w:r>
              <w:rPr>
                <w:sz w:val="18"/>
              </w:rPr>
              <w:t>filterToPlayer(name)</w:t>
            </w:r>
          </w:p>
        </w:tc>
        <w:tc>
          <w:tcPr>
            <w:tcW w:type="dxa" w:w="1881"/>
            <w:shd w:val="clear" w:color="auto" w:fill="FFFFFF"/>
          </w:tcPr>
          <w:p>
            <w:r>
              <w:rPr>
                <w:sz w:val="18"/>
              </w:rPr>
              <w:t>Filters</w:t>
            </w:r>
          </w:p>
        </w:tc>
        <w:tc>
          <w:tcPr>
            <w:tcW w:type="dxa" w:w="1881"/>
            <w:shd w:val="clear" w:color="auto" w:fill="FFFFFF"/>
          </w:tcPr>
          <w:p>
            <w:r>
              <w:rPr>
                <w:sz w:val="18"/>
              </w:rPr>
              <w:t>name: string</w:t>
            </w:r>
          </w:p>
        </w:tc>
        <w:tc>
          <w:tcPr>
            <w:tcW w:type="dxa" w:w="1881"/>
            <w:shd w:val="clear" w:color="auto" w:fill="FFFFFF"/>
          </w:tcPr>
          <w:p>
            <w:r>
              <w:rPr>
                <w:sz w:val="18"/>
              </w:rPr>
              <w:t>void</w:t>
            </w:r>
          </w:p>
        </w:tc>
        <w:tc>
          <w:tcPr>
            <w:tcW w:type="dxa" w:w="1881"/>
            <w:shd w:val="clear" w:color="auto" w:fill="FFFFFF"/>
          </w:tcPr>
          <w:p>
            <w:r>
              <w:rPr>
                <w:sz w:val="18"/>
              </w:rPr>
              <w:t>Toggles player in/out of selectedPlayers; null if set becomes empty.</w:t>
            </w:r>
          </w:p>
        </w:tc>
      </w:tr>
      <w:tr>
        <w:tc>
          <w:tcPr>
            <w:tcW w:type="dxa" w:w="1881"/>
            <w:shd w:val="clear" w:color="auto" w:fill="F0F4FA"/>
          </w:tcPr>
          <w:p>
            <w:r>
              <w:rPr>
                <w:sz w:val="18"/>
              </w:rPr>
              <w:t>filterChanged()</w:t>
            </w:r>
          </w:p>
        </w:tc>
        <w:tc>
          <w:tcPr>
            <w:tcW w:type="dxa" w:w="1881"/>
            <w:shd w:val="clear" w:color="auto" w:fill="F0F4FA"/>
          </w:tcPr>
          <w:p>
            <w:r>
              <w:rPr>
                <w:sz w:val="18"/>
              </w:rPr>
              <w:t>Filters</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Calls applyFilters(). Entry point for all filter state changes.</w:t>
            </w:r>
          </w:p>
        </w:tc>
      </w:tr>
      <w:tr>
        <w:tc>
          <w:tcPr>
            <w:tcW w:type="dxa" w:w="1881"/>
            <w:shd w:val="clear" w:color="auto" w:fill="FFFFFF"/>
          </w:tcPr>
          <w:p>
            <w:r>
              <w:rPr>
                <w:sz w:val="18"/>
              </w:rPr>
              <w:t>applyFilters()</w:t>
            </w:r>
          </w:p>
        </w:tc>
        <w:tc>
          <w:tcPr>
            <w:tcW w:type="dxa" w:w="1881"/>
            <w:shd w:val="clear" w:color="auto" w:fill="FFFFFF"/>
          </w:tcPr>
          <w:p>
            <w:r>
              <w:rPr>
                <w:sz w:val="18"/>
              </w:rPr>
              <w:t>Filters</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Core pipeline: filter rawRows → re-aggregate → unit/Zeus filter → render all; updates active filter badge.</w:t>
            </w:r>
          </w:p>
        </w:tc>
      </w:tr>
      <w:tr>
        <w:tc>
          <w:tcPr>
            <w:tcW w:type="dxa" w:w="1881"/>
            <w:shd w:val="clear" w:color="auto" w:fill="F0F4FA"/>
          </w:tcPr>
          <w:p>
            <w:r>
              <w:rPr>
                <w:sz w:val="18"/>
              </w:rPr>
              <w:t>renderStats()</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aggregate stat cards to #statsBar.</w:t>
            </w:r>
          </w:p>
        </w:tc>
      </w:tr>
      <w:tr>
        <w:tc>
          <w:tcPr>
            <w:tcW w:type="dxa" w:w="1881"/>
            <w:shd w:val="clear" w:color="auto" w:fill="FFFFFF"/>
          </w:tcPr>
          <w:p>
            <w:r>
              <w:rPr>
                <w:sz w:val="18"/>
              </w:rPr>
              <w:t>renderChart()</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Renders top-10 infantry killers horizontal bar chart to #chartBars.</w:t>
            </w:r>
          </w:p>
        </w:tc>
      </w:tr>
      <w:tr>
        <w:tc>
          <w:tcPr>
            <w:tcW w:type="dxa" w:w="1881"/>
            <w:shd w:val="clear" w:color="auto" w:fill="F0F4FA"/>
          </w:tcPr>
          <w:p>
            <w:r>
              <w:rPr>
                <w:sz w:val="18"/>
              </w:rPr>
              <w:t>renderLeader()</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all Hall of Fame and Hall of Shame award cards.</w:t>
            </w:r>
          </w:p>
        </w:tc>
      </w:tr>
      <w:tr>
        <w:tc>
          <w:tcPr>
            <w:tcW w:type="dxa" w:w="1881"/>
            <w:shd w:val="clear" w:color="auto" w:fill="FFFFFF"/>
          </w:tcPr>
          <w:p>
            <w:r>
              <w:rPr>
                <w:sz w:val="18"/>
              </w:rPr>
              <w:t>renderInfantryTable()</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Sorts filteredPlayers and writes infantry table rows/header to DOM.</w:t>
            </w:r>
          </w:p>
        </w:tc>
      </w:tr>
      <w:tr>
        <w:tc>
          <w:tcPr>
            <w:tcW w:type="dxa" w:w="1881"/>
            <w:shd w:val="clear" w:color="auto" w:fill="F0F4FA"/>
          </w:tcPr>
          <w:p>
            <w:r>
              <w:rPr>
                <w:sz w:val="18"/>
              </w:rPr>
              <w:t>renderVehicleTable()</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Sorts vehicle-active players and writes vehicle table rows/header to DOM.</w:t>
            </w:r>
          </w:p>
        </w:tc>
      </w:tr>
      <w:tr>
        <w:tc>
          <w:tcPr>
            <w:tcW w:type="dxa" w:w="1881"/>
            <w:shd w:val="clear" w:color="auto" w:fill="FFFFFF"/>
          </w:tcPr>
          <w:p>
            <w:r>
              <w:rPr>
                <w:sz w:val="18"/>
              </w:rPr>
              <w:t>renderTableHead(hId, cols, sCol, sAsc, tId)</w:t>
            </w:r>
          </w:p>
        </w:tc>
        <w:tc>
          <w:tcPr>
            <w:tcW w:type="dxa" w:w="1881"/>
            <w:shd w:val="clear" w:color="auto" w:fill="FFFFFF"/>
          </w:tcPr>
          <w:p>
            <w:r>
              <w:rPr>
                <w:sz w:val="18"/>
              </w:rPr>
              <w:t>Rendering</w:t>
            </w:r>
          </w:p>
        </w:tc>
        <w:tc>
          <w:tcPr>
            <w:tcW w:type="dxa" w:w="1881"/>
            <w:shd w:val="clear" w:color="auto" w:fill="FFFFFF"/>
          </w:tcPr>
          <w:p>
            <w:r>
              <w:rPr>
                <w:sz w:val="18"/>
              </w:rPr>
              <w:t>headId, cols[], sortCol, sortAsc, tableId</w:t>
            </w:r>
          </w:p>
        </w:tc>
        <w:tc>
          <w:tcPr>
            <w:tcW w:type="dxa" w:w="1881"/>
            <w:shd w:val="clear" w:color="auto" w:fill="FFFFFF"/>
          </w:tcPr>
          <w:p>
            <w:r>
              <w:rPr>
                <w:sz w:val="18"/>
              </w:rPr>
              <w:t>void</w:t>
            </w:r>
          </w:p>
        </w:tc>
        <w:tc>
          <w:tcPr>
            <w:tcW w:type="dxa" w:w="1881"/>
            <w:shd w:val="clear" w:color="auto" w:fill="FFFFFF"/>
          </w:tcPr>
          <w:p>
            <w:r>
              <w:rPr>
                <w:sz w:val="18"/>
              </w:rPr>
              <w:t>Renders &lt;th&gt; elements with ▲▼⇅ sort indicators and right-click tooltips.</w:t>
            </w:r>
          </w:p>
        </w:tc>
      </w:tr>
      <w:tr>
        <w:tc>
          <w:tcPr>
            <w:tcW w:type="dxa" w:w="1881"/>
            <w:shd w:val="clear" w:color="auto" w:fill="F0F4FA"/>
          </w:tcPr>
          <w:p>
            <w:r>
              <w:rPr>
                <w:sz w:val="18"/>
              </w:rPr>
              <w:t>sortPlayers(arr, col, asc, cols)</w:t>
            </w:r>
          </w:p>
        </w:tc>
        <w:tc>
          <w:tcPr>
            <w:tcW w:type="dxa" w:w="1881"/>
            <w:shd w:val="clear" w:color="auto" w:fill="F0F4FA"/>
          </w:tcPr>
          <w:p>
            <w:r>
              <w:rPr>
                <w:sz w:val="18"/>
              </w:rPr>
              <w:t>Rendering</w:t>
            </w:r>
          </w:p>
        </w:tc>
        <w:tc>
          <w:tcPr>
            <w:tcW w:type="dxa" w:w="1881"/>
            <w:shd w:val="clear" w:color="auto" w:fill="F0F4FA"/>
          </w:tcPr>
          <w:p>
            <w:r>
              <w:rPr>
                <w:sz w:val="18"/>
              </w:rPr>
              <w:t>arr, colIdx, ascending, cols[]</w:t>
            </w:r>
          </w:p>
        </w:tc>
        <w:tc>
          <w:tcPr>
            <w:tcW w:type="dxa" w:w="1881"/>
            <w:shd w:val="clear" w:color="auto" w:fill="F0F4FA"/>
          </w:tcPr>
          <w:p>
            <w:r>
              <w:rPr>
                <w:sz w:val="18"/>
              </w:rPr>
              <w:t>Object[]</w:t>
            </w:r>
          </w:p>
        </w:tc>
        <w:tc>
          <w:tcPr>
            <w:tcW w:type="dxa" w:w="1881"/>
            <w:shd w:val="clear" w:color="auto" w:fill="F0F4FA"/>
          </w:tcPr>
          <w:p>
            <w:r>
              <w:rPr>
                <w:sz w:val="18"/>
              </w:rPr>
              <w:t>Generic sort; uses cols[col].sortKey; nulls sorted to end.</w:t>
            </w:r>
          </w:p>
        </w:tc>
      </w:tr>
      <w:tr>
        <w:tc>
          <w:tcPr>
            <w:tcW w:type="dxa" w:w="1881"/>
            <w:shd w:val="clear" w:color="auto" w:fill="FFFFFF"/>
          </w:tcPr>
          <w:p>
            <w:r>
              <w:rPr>
                <w:sz w:val="18"/>
              </w:rPr>
              <w:t>renderUnitLeaderboard()</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Aggregates filteredPlayers by unit and renders the unit leaderboard table.</w:t>
            </w:r>
          </w:p>
        </w:tc>
      </w:tr>
      <w:tr>
        <w:tc>
          <w:tcPr>
            <w:tcW w:type="dxa" w:w="1881"/>
            <w:shd w:val="clear" w:color="auto" w:fill="F0F4FA"/>
          </w:tcPr>
          <w:p>
            <w:r>
              <w:rPr>
                <w:sz w:val="18"/>
              </w:rPr>
              <w:t>renderMissionHistory()</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chronological mission history table from filteredRows; includes vehicle kill count per mission.</w:t>
            </w:r>
          </w:p>
        </w:tc>
      </w:tr>
      <w:tr>
        <w:tc>
          <w:tcPr>
            <w:tcW w:type="dxa" w:w="1881"/>
            <w:shd w:val="clear" w:color="auto" w:fill="FFFFFF"/>
          </w:tcPr>
          <w:p>
            <w:r>
              <w:rPr>
                <w:sz w:val="18"/>
              </w:rPr>
              <w:t>renderVehicleKillsSection()</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Expands Vehicle Kills (JSON) rows into a flat sortable table of vehicle destructions (vehicle, killer, weapon).</w:t>
            </w:r>
          </w:p>
        </w:tc>
      </w:tr>
      <w:tr>
        <w:tc>
          <w:tcPr>
            <w:tcW w:type="dxa" w:w="1881"/>
            <w:shd w:val="clear" w:color="auto" w:fill="F0F4FA"/>
          </w:tcPr>
          <w:p>
            <w:r>
              <w:rPr>
                <w:sz w:val="18"/>
              </w:rPr>
              <w:t>renderWeaponLeaderboard()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Merges weapon kill JSON across filteredRows and renders weapon leaderboard.</w:t>
            </w:r>
          </w:p>
        </w:tc>
      </w:tr>
      <w:tr>
        <w:tc>
          <w:tcPr>
            <w:tcW w:type="dxa" w:w="1881"/>
            <w:shd w:val="clear" w:color="auto" w:fill="FFFFFF"/>
          </w:tcPr>
          <w:p>
            <w:r>
              <w:rPr>
                <w:sz w:val="18"/>
              </w:rPr>
              <w:t>renderMapStats()</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Groups filteredRows by World and renders map stats table.</w:t>
            </w:r>
          </w:p>
        </w:tc>
      </w:tr>
      <w:tr>
        <w:tc>
          <w:tcPr>
            <w:tcW w:type="dxa" w:w="1881"/>
            <w:shd w:val="clear" w:color="auto" w:fill="F0F4FA"/>
          </w:tcPr>
          <w:p>
            <w:r>
              <w:rPr>
                <w:sz w:val="18"/>
              </w:rPr>
              <w:t>renderRoleLeaderboard()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Groups filteredPlayers by topRole and renders role leaderboard.</w:t>
            </w:r>
          </w:p>
        </w:tc>
      </w:tr>
      <w:tr>
        <w:tc>
          <w:tcPr>
            <w:tcW w:type="dxa" w:w="1881"/>
            <w:shd w:val="clear" w:color="auto" w:fill="FFFFFF"/>
          </w:tcPr>
          <w:p>
            <w:r>
              <w:rPr>
                <w:sz w:val="18"/>
              </w:rPr>
              <w:t>renderAttendance()</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Computes per-player attendance metrics from filteredRows and renders table.</w:t>
            </w:r>
          </w:p>
        </w:tc>
      </w:tr>
      <w:tr>
        <w:tc>
          <w:tcPr>
            <w:tcW w:type="dxa" w:w="1881"/>
            <w:shd w:val="clear" w:color="auto" w:fill="F0F4FA"/>
          </w:tcPr>
          <w:p>
            <w:r>
              <w:rPr>
                <w:sz w:val="18"/>
              </w:rPr>
              <w:t>renderKdTrend()</w:t>
            </w:r>
          </w:p>
        </w:tc>
        <w:tc>
          <w:tcPr>
            <w:tcW w:type="dxa" w:w="1881"/>
            <w:shd w:val="clear" w:color="auto" w:fill="F0F4FA"/>
          </w:tcPr>
          <w:p>
            <w:r>
              <w:rPr>
                <w:sz w:val="18"/>
              </w:rPr>
              <w:t>Rendering</w:t>
            </w:r>
          </w:p>
        </w:tc>
        <w:tc>
          <w:tcPr>
            <w:tcW w:type="dxa" w:w="1881"/>
            <w:shd w:val="clear" w:color="auto" w:fill="F0F4FA"/>
          </w:tcPr>
          <w:p>
            <w:r>
              <w:rPr>
                <w:sz w:val="18"/>
              </w:rPr>
              <w:t>—</w:t>
            </w:r>
          </w:p>
        </w:tc>
        <w:tc>
          <w:tcPr>
            <w:tcW w:type="dxa" w:w="1881"/>
            <w:shd w:val="clear" w:color="auto" w:fill="F0F4FA"/>
          </w:tcPr>
          <w:p>
            <w:r>
              <w:rPr>
                <w:sz w:val="18"/>
              </w:rPr>
              <w:t>void</w:t>
            </w:r>
          </w:p>
        </w:tc>
        <w:tc>
          <w:tcPr>
            <w:tcW w:type="dxa" w:w="1881"/>
            <w:shd w:val="clear" w:color="auto" w:fill="F0F4FA"/>
          </w:tcPr>
          <w:p>
            <w:r>
              <w:rPr>
                <w:sz w:val="18"/>
              </w:rPr>
              <w:t>Renders SVG K/D trend line chart; reads subject from #kdTrendSubject dropdown.</w:t>
            </w:r>
          </w:p>
        </w:tc>
      </w:tr>
      <w:tr>
        <w:tc>
          <w:tcPr>
            <w:tcW w:type="dxa" w:w="1881"/>
            <w:shd w:val="clear" w:color="auto" w:fill="FFFFFF"/>
          </w:tcPr>
          <w:p>
            <w:r>
              <w:rPr>
                <w:sz w:val="18"/>
              </w:rPr>
              <w:t>renderComparison()</w:t>
            </w:r>
          </w:p>
        </w:tc>
        <w:tc>
          <w:tcPr>
            <w:tcW w:type="dxa" w:w="1881"/>
            <w:shd w:val="clear" w:color="auto" w:fill="FFFFFF"/>
          </w:tcPr>
          <w:p>
            <w:r>
              <w:rPr>
                <w:sz w:val="18"/>
              </w:rPr>
              <w:t>Rendering</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Renders side-by-side player comparison table; reads names from comparison dropdowns.</w:t>
            </w:r>
          </w:p>
        </w:tc>
      </w:tr>
      <w:tr>
        <w:tc>
          <w:tcPr>
            <w:tcW w:type="dxa" w:w="1881"/>
            <w:shd w:val="clear" w:color="auto" w:fill="F0F4FA"/>
          </w:tcPr>
          <w:p>
            <w:r>
              <w:rPr>
                <w:sz w:val="18"/>
              </w:rPr>
              <w:t>toggleSection(key)</w:t>
            </w:r>
          </w:p>
        </w:tc>
        <w:tc>
          <w:tcPr>
            <w:tcW w:type="dxa" w:w="1881"/>
            <w:shd w:val="clear" w:color="auto" w:fill="F0F4FA"/>
          </w:tcPr>
          <w:p>
            <w:r>
              <w:rPr>
                <w:sz w:val="18"/>
              </w:rPr>
              <w:t>Navigation</w:t>
            </w:r>
          </w:p>
        </w:tc>
        <w:tc>
          <w:tcPr>
            <w:tcW w:type="dxa" w:w="1881"/>
            <w:shd w:val="clear" w:color="auto" w:fill="F0F4FA"/>
          </w:tcPr>
          <w:p>
            <w:r>
              <w:rPr>
                <w:sz w:val="18"/>
              </w:rPr>
              <w:t>key: string</w:t>
            </w:r>
          </w:p>
        </w:tc>
        <w:tc>
          <w:tcPr>
            <w:tcW w:type="dxa" w:w="1881"/>
            <w:shd w:val="clear" w:color="auto" w:fill="F0F4FA"/>
          </w:tcPr>
          <w:p>
            <w:r>
              <w:rPr>
                <w:sz w:val="18"/>
              </w:rPr>
              <w:t>void</w:t>
            </w:r>
          </w:p>
        </w:tc>
        <w:tc>
          <w:tcPr>
            <w:tcW w:type="dxa" w:w="1881"/>
            <w:shd w:val="clear" w:color="auto" w:fill="F0F4FA"/>
          </w:tcPr>
          <w:p>
            <w:r>
              <w:rPr>
                <w:sz w:val="18"/>
              </w:rPr>
              <w:t>Toggles section content div; saves state to localStorage.</w:t>
            </w:r>
          </w:p>
        </w:tc>
      </w:tr>
      <w:tr>
        <w:tc>
          <w:tcPr>
            <w:tcW w:type="dxa" w:w="1881"/>
            <w:shd w:val="clear" w:color="auto" w:fill="FFFFFF"/>
          </w:tcPr>
          <w:p>
            <w:r>
              <w:rPr>
                <w:sz w:val="18"/>
              </w:rPr>
              <w:t>navTo(key)</w:t>
            </w:r>
          </w:p>
        </w:tc>
        <w:tc>
          <w:tcPr>
            <w:tcW w:type="dxa" w:w="1881"/>
            <w:shd w:val="clear" w:color="auto" w:fill="FFFFFF"/>
          </w:tcPr>
          <w:p>
            <w:r>
              <w:rPr>
                <w:sz w:val="18"/>
              </w:rPr>
              <w:t>Navigation</w:t>
            </w:r>
          </w:p>
        </w:tc>
        <w:tc>
          <w:tcPr>
            <w:tcW w:type="dxa" w:w="1881"/>
            <w:shd w:val="clear" w:color="auto" w:fill="FFFFFF"/>
          </w:tcPr>
          <w:p>
            <w:r>
              <w:rPr>
                <w:sz w:val="18"/>
              </w:rPr>
              <w:t>key: string</w:t>
            </w:r>
          </w:p>
        </w:tc>
        <w:tc>
          <w:tcPr>
            <w:tcW w:type="dxa" w:w="1881"/>
            <w:shd w:val="clear" w:color="auto" w:fill="FFFFFF"/>
          </w:tcPr>
          <w:p>
            <w:r>
              <w:rPr>
                <w:sz w:val="18"/>
              </w:rPr>
              <w:t>void</w:t>
            </w:r>
          </w:p>
        </w:tc>
        <w:tc>
          <w:tcPr>
            <w:tcW w:type="dxa" w:w="1881"/>
            <w:shd w:val="clear" w:color="auto" w:fill="FFFFFF"/>
          </w:tcPr>
          <w:p>
            <w:r>
              <w:rPr>
                <w:sz w:val="18"/>
              </w:rPr>
              <w:t>Expands section, re-renders chart if needed, smooth-scrolls to header.</w:t>
            </w:r>
          </w:p>
        </w:tc>
      </w:tr>
      <w:tr>
        <w:tc>
          <w:tcPr>
            <w:tcW w:type="dxa" w:w="1881"/>
            <w:shd w:val="clear" w:color="auto" w:fill="F0F4FA"/>
          </w:tcPr>
          <w:p>
            <w:r>
              <w:rPr>
                <w:sz w:val="18"/>
              </w:rPr>
              <w:t>openPlayerModal(name)</w:t>
            </w:r>
          </w:p>
        </w:tc>
        <w:tc>
          <w:tcPr>
            <w:tcW w:type="dxa" w:w="1881"/>
            <w:shd w:val="clear" w:color="auto" w:fill="F0F4FA"/>
          </w:tcPr>
          <w:p>
            <w:r>
              <w:rPr>
                <w:sz w:val="18"/>
              </w:rPr>
              <w:t>Modal</w:t>
            </w:r>
          </w:p>
        </w:tc>
        <w:tc>
          <w:tcPr>
            <w:tcW w:type="dxa" w:w="1881"/>
            <w:shd w:val="clear" w:color="auto" w:fill="F0F4FA"/>
          </w:tcPr>
          <w:p>
            <w:r>
              <w:rPr>
                <w:sz w:val="18"/>
              </w:rPr>
              <w:t>name: string</w:t>
            </w:r>
          </w:p>
        </w:tc>
        <w:tc>
          <w:tcPr>
            <w:tcW w:type="dxa" w:w="1881"/>
            <w:shd w:val="clear" w:color="auto" w:fill="F0F4FA"/>
          </w:tcPr>
          <w:p>
            <w:r>
              <w:rPr>
                <w:sz w:val="18"/>
              </w:rPr>
              <w:t>void</w:t>
            </w:r>
          </w:p>
        </w:tc>
        <w:tc>
          <w:tcPr>
            <w:tcW w:type="dxa" w:w="1881"/>
            <w:shd w:val="clear" w:color="auto" w:fill="F0F4FA"/>
          </w:tcPr>
          <w:p>
            <w:r>
              <w:rPr>
                <w:sz w:val="18"/>
              </w:rPr>
              <w:t>Opens the detail modal overlay for the given player.</w:t>
            </w:r>
          </w:p>
        </w:tc>
      </w:tr>
      <w:tr>
        <w:tc>
          <w:tcPr>
            <w:tcW w:type="dxa" w:w="1881"/>
            <w:shd w:val="clear" w:color="auto" w:fill="FFFFFF"/>
          </w:tcPr>
          <w:p>
            <w:r>
              <w:rPr>
                <w:sz w:val="18"/>
              </w:rPr>
              <w:t>closeModal(e)</w:t>
            </w:r>
          </w:p>
        </w:tc>
        <w:tc>
          <w:tcPr>
            <w:tcW w:type="dxa" w:w="1881"/>
            <w:shd w:val="clear" w:color="auto" w:fill="FFFFFF"/>
          </w:tcPr>
          <w:p>
            <w:r>
              <w:rPr>
                <w:sz w:val="18"/>
              </w:rPr>
              <w:t>Modal</w:t>
            </w:r>
          </w:p>
        </w:tc>
        <w:tc>
          <w:tcPr>
            <w:tcW w:type="dxa" w:w="1881"/>
            <w:shd w:val="clear" w:color="auto" w:fill="FFFFFF"/>
          </w:tcPr>
          <w:p>
            <w:r>
              <w:rPr>
                <w:sz w:val="18"/>
              </w:rPr>
              <w:t>event</w:t>
            </w:r>
          </w:p>
        </w:tc>
        <w:tc>
          <w:tcPr>
            <w:tcW w:type="dxa" w:w="1881"/>
            <w:shd w:val="clear" w:color="auto" w:fill="FFFFFF"/>
          </w:tcPr>
          <w:p>
            <w:r>
              <w:rPr>
                <w:sz w:val="18"/>
              </w:rPr>
              <w:t>void</w:t>
            </w:r>
          </w:p>
        </w:tc>
        <w:tc>
          <w:tcPr>
            <w:tcW w:type="dxa" w:w="1881"/>
            <w:shd w:val="clear" w:color="auto" w:fill="FFFFFF"/>
          </w:tcPr>
          <w:p>
            <w:r>
              <w:rPr>
                <w:sz w:val="18"/>
              </w:rPr>
              <w:t>Closes modal on overlay click or ESC keypress.</w:t>
            </w:r>
          </w:p>
        </w:tc>
      </w:tr>
      <w:tr>
        <w:tc>
          <w:tcPr>
            <w:tcW w:type="dxa" w:w="1881"/>
            <w:shd w:val="clear" w:color="auto" w:fill="F0F4FA"/>
          </w:tcPr>
          <w:p>
            <w:r>
              <w:rPr>
                <w:sz w:val="18"/>
              </w:rPr>
              <w:t>openCareerPage(name)</w:t>
            </w:r>
          </w:p>
        </w:tc>
        <w:tc>
          <w:tcPr>
            <w:tcW w:type="dxa" w:w="1881"/>
            <w:shd w:val="clear" w:color="auto" w:fill="F0F4FA"/>
          </w:tcPr>
          <w:p>
            <w:r>
              <w:rPr>
                <w:sz w:val="18"/>
              </w:rPr>
              <w:t>Career</w:t>
            </w:r>
          </w:p>
        </w:tc>
        <w:tc>
          <w:tcPr>
            <w:tcW w:type="dxa" w:w="1881"/>
            <w:shd w:val="clear" w:color="auto" w:fill="F0F4FA"/>
          </w:tcPr>
          <w:p>
            <w:r>
              <w:rPr>
                <w:sz w:val="18"/>
              </w:rPr>
              <w:t>name: string</w:t>
            </w:r>
          </w:p>
        </w:tc>
        <w:tc>
          <w:tcPr>
            <w:tcW w:type="dxa" w:w="1881"/>
            <w:shd w:val="clear" w:color="auto" w:fill="F0F4FA"/>
          </w:tcPr>
          <w:p>
            <w:r>
              <w:rPr>
                <w:sz w:val="18"/>
              </w:rPr>
              <w:t>void</w:t>
            </w:r>
          </w:p>
        </w:tc>
        <w:tc>
          <w:tcPr>
            <w:tcW w:type="dxa" w:w="1881"/>
            <w:shd w:val="clear" w:color="auto" w:fill="F0F4FA"/>
          </w:tcPr>
          <w:p>
            <w:r>
              <w:rPr>
                <w:sz w:val="18"/>
              </w:rPr>
              <w:t>Switches to full-screen career view; sets selectedPlayers and re-filters.</w:t>
            </w:r>
          </w:p>
        </w:tc>
      </w:tr>
      <w:tr>
        <w:tc>
          <w:tcPr>
            <w:tcW w:type="dxa" w:w="1881"/>
            <w:shd w:val="clear" w:color="auto" w:fill="FFFFFF"/>
          </w:tcPr>
          <w:p>
            <w:r>
              <w:rPr>
                <w:sz w:val="18"/>
              </w:rPr>
              <w:t>closeCareerPage()</w:t>
            </w:r>
          </w:p>
        </w:tc>
        <w:tc>
          <w:tcPr>
            <w:tcW w:type="dxa" w:w="1881"/>
            <w:shd w:val="clear" w:color="auto" w:fill="FFFFFF"/>
          </w:tcPr>
          <w:p>
            <w:r>
              <w:rPr>
                <w:sz w:val="18"/>
              </w:rPr>
              <w:t>Career</w:t>
            </w:r>
          </w:p>
        </w:tc>
        <w:tc>
          <w:tcPr>
            <w:tcW w:type="dxa" w:w="1881"/>
            <w:shd w:val="clear" w:color="auto" w:fill="FFFFFF"/>
          </w:tcPr>
          <w:p>
            <w:r>
              <w:rPr>
                <w:sz w:val="18"/>
              </w:rPr>
              <w:t>—</w:t>
            </w:r>
          </w:p>
        </w:tc>
        <w:tc>
          <w:tcPr>
            <w:tcW w:type="dxa" w:w="1881"/>
            <w:shd w:val="clear" w:color="auto" w:fill="FFFFFF"/>
          </w:tcPr>
          <w:p>
            <w:r>
              <w:rPr>
                <w:sz w:val="18"/>
              </w:rPr>
              <w:t>void</w:t>
            </w:r>
          </w:p>
        </w:tc>
        <w:tc>
          <w:tcPr>
            <w:tcW w:type="dxa" w:w="1881"/>
            <w:shd w:val="clear" w:color="auto" w:fill="FFFFFF"/>
          </w:tcPr>
          <w:p>
            <w:r>
              <w:rPr>
                <w:sz w:val="18"/>
              </w:rPr>
              <w:t>Restores leaderboard view; clears selectedPlayers and re-filters.</w:t>
            </w:r>
          </w:p>
        </w:tc>
      </w:tr>
      <w:tr>
        <w:tc>
          <w:tcPr>
            <w:tcW w:type="dxa" w:w="1881"/>
            <w:shd w:val="clear" w:color="auto" w:fill="F0F4FA"/>
          </w:tcPr>
          <w:p>
            <w:r>
              <w:rPr>
                <w:sz w:val="18"/>
              </w:rPr>
              <w:t>buildCareerStatsHTML(p)</w:t>
            </w:r>
          </w:p>
        </w:tc>
        <w:tc>
          <w:tcPr>
            <w:tcW w:type="dxa" w:w="1881"/>
            <w:shd w:val="clear" w:color="auto" w:fill="F0F4FA"/>
          </w:tcPr>
          <w:p>
            <w:r>
              <w:rPr>
                <w:sz w:val="18"/>
              </w:rPr>
              <w:t>Career</w:t>
            </w:r>
          </w:p>
        </w:tc>
        <w:tc>
          <w:tcPr>
            <w:tcW w:type="dxa" w:w="1881"/>
            <w:shd w:val="clear" w:color="auto" w:fill="F0F4FA"/>
          </w:tcPr>
          <w:p>
            <w:r>
              <w:rPr>
                <w:sz w:val="18"/>
              </w:rPr>
              <w:t>p: PlayerObject</w:t>
            </w:r>
          </w:p>
        </w:tc>
        <w:tc>
          <w:tcPr>
            <w:tcW w:type="dxa" w:w="1881"/>
            <w:shd w:val="clear" w:color="auto" w:fill="F0F4FA"/>
          </w:tcPr>
          <w:p>
            <w:r>
              <w:rPr>
                <w:sz w:val="18"/>
              </w:rPr>
              <w:t>string</w:t>
            </w:r>
          </w:p>
        </w:tc>
        <w:tc>
          <w:tcPr>
            <w:tcW w:type="dxa" w:w="1881"/>
            <w:shd w:val="clear" w:color="auto" w:fill="F0F4FA"/>
          </w:tcPr>
          <w:p>
            <w:r>
              <w:rPr>
                <w:sz w:val="18"/>
              </w:rPr>
              <w:t>Generates HTML for 4-section career stats (infantry overview, weapons, best mission, mission table).</w:t>
            </w:r>
          </w:p>
        </w:tc>
      </w:tr>
      <w:tr>
        <w:tc>
          <w:tcPr>
            <w:tcW w:type="dxa" w:w="1881"/>
            <w:shd w:val="clear" w:color="auto" w:fill="FFFFFF"/>
          </w:tcPr>
          <w:p>
            <w:r>
              <w:rPr>
                <w:sz w:val="18"/>
              </w:rPr>
              <w:t>mStat(val, lbl, sub)</w:t>
            </w:r>
          </w:p>
        </w:tc>
        <w:tc>
          <w:tcPr>
            <w:tcW w:type="dxa" w:w="1881"/>
            <w:shd w:val="clear" w:color="auto" w:fill="FFFFFF"/>
          </w:tcPr>
          <w:p>
            <w:r>
              <w:rPr>
                <w:sz w:val="18"/>
              </w:rPr>
              <w:t>Helpers</w:t>
            </w:r>
          </w:p>
        </w:tc>
        <w:tc>
          <w:tcPr>
            <w:tcW w:type="dxa" w:w="1881"/>
            <w:shd w:val="clear" w:color="auto" w:fill="FFFFFF"/>
          </w:tcPr>
          <w:p>
            <w:r>
              <w:rPr>
                <w:sz w:val="18"/>
              </w:rPr>
              <w:t>val, label, subtitle?</w:t>
            </w:r>
          </w:p>
        </w:tc>
        <w:tc>
          <w:tcPr>
            <w:tcW w:type="dxa" w:w="1881"/>
            <w:shd w:val="clear" w:color="auto" w:fill="FFFFFF"/>
          </w:tcPr>
          <w:p>
            <w:r>
              <w:rPr>
                <w:sz w:val="18"/>
              </w:rPr>
              <w:t>string</w:t>
            </w:r>
          </w:p>
        </w:tc>
        <w:tc>
          <w:tcPr>
            <w:tcW w:type="dxa" w:w="1881"/>
            <w:shd w:val="clear" w:color="auto" w:fill="FFFFFF"/>
          </w:tcPr>
          <w:p>
            <w:r>
              <w:rPr>
                <w:sz w:val="18"/>
              </w:rPr>
              <w:t>Returns HTML for a single stat card element.</w:t>
            </w:r>
          </w:p>
        </w:tc>
      </w:tr>
      <w:tr>
        <w:tc>
          <w:tcPr>
            <w:tcW w:type="dxa" w:w="1881"/>
            <w:shd w:val="clear" w:color="auto" w:fill="F0F4FA"/>
          </w:tcPr>
          <w:p>
            <w:r>
              <w:rPr>
                <w:sz w:val="18"/>
              </w:rPr>
              <w:t>kdClass(v)</w:t>
            </w:r>
          </w:p>
        </w:tc>
        <w:tc>
          <w:tcPr>
            <w:tcW w:type="dxa" w:w="1881"/>
            <w:shd w:val="clear" w:color="auto" w:fill="F0F4FA"/>
          </w:tcPr>
          <w:p>
            <w:r>
              <w:rPr>
                <w:sz w:val="18"/>
              </w:rPr>
              <w:t>Helpers</w:t>
            </w:r>
          </w:p>
        </w:tc>
        <w:tc>
          <w:tcPr>
            <w:tcW w:type="dxa" w:w="1881"/>
            <w:shd w:val="clear" w:color="auto" w:fill="F0F4FA"/>
          </w:tcPr>
          <w:p>
            <w:r>
              <w:rPr>
                <w:sz w:val="18"/>
              </w:rPr>
              <w:t>v: number</w:t>
            </w:r>
          </w:p>
        </w:tc>
        <w:tc>
          <w:tcPr>
            <w:tcW w:type="dxa" w:w="1881"/>
            <w:shd w:val="clear" w:color="auto" w:fill="F0F4FA"/>
          </w:tcPr>
          <w:p>
            <w:r>
              <w:rPr>
                <w:sz w:val="18"/>
              </w:rPr>
              <w:t>string</w:t>
            </w:r>
          </w:p>
        </w:tc>
        <w:tc>
          <w:tcPr>
            <w:tcW w:type="dxa" w:w="1881"/>
            <w:shd w:val="clear" w:color="auto" w:fill="F0F4FA"/>
          </w:tcPr>
          <w:p>
            <w:r>
              <w:rPr>
                <w:sz w:val="18"/>
              </w:rPr>
              <w:t>"kd-good" if &gt;=2, "kd-bad" if &lt;0.8, else "".</w:t>
            </w:r>
          </w:p>
        </w:tc>
      </w:tr>
      <w:tr>
        <w:tc>
          <w:tcPr>
            <w:tcW w:type="dxa" w:w="1881"/>
            <w:shd w:val="clear" w:color="auto" w:fill="FFFFFF"/>
          </w:tcPr>
          <w:p>
            <w:r>
              <w:rPr>
                <w:sz w:val="18"/>
              </w:rPr>
              <w:t>tkClass(v)</w:t>
            </w:r>
          </w:p>
        </w:tc>
        <w:tc>
          <w:tcPr>
            <w:tcW w:type="dxa" w:w="1881"/>
            <w:shd w:val="clear" w:color="auto" w:fill="FFFFFF"/>
          </w:tcPr>
          <w:p>
            <w:r>
              <w:rPr>
                <w:sz w:val="18"/>
              </w:rPr>
              <w:t>Helpers</w:t>
            </w:r>
          </w:p>
        </w:tc>
        <w:tc>
          <w:tcPr>
            <w:tcW w:type="dxa" w:w="1881"/>
            <w:shd w:val="clear" w:color="auto" w:fill="FFFFFF"/>
          </w:tcPr>
          <w:p>
            <w:r>
              <w:rPr>
                <w:sz w:val="18"/>
              </w:rPr>
              <w:t>v: number</w:t>
            </w:r>
          </w:p>
        </w:tc>
        <w:tc>
          <w:tcPr>
            <w:tcW w:type="dxa" w:w="1881"/>
            <w:shd w:val="clear" w:color="auto" w:fill="FFFFFF"/>
          </w:tcPr>
          <w:p>
            <w:r>
              <w:rPr>
                <w:sz w:val="18"/>
              </w:rPr>
              <w:t>string</w:t>
            </w:r>
          </w:p>
        </w:tc>
        <w:tc>
          <w:tcPr>
            <w:tcW w:type="dxa" w:w="1881"/>
            <w:shd w:val="clear" w:color="auto" w:fill="FFFFFF"/>
          </w:tcPr>
          <w:p>
            <w:r>
              <w:rPr>
                <w:sz w:val="18"/>
              </w:rPr>
              <w:t>"tk-cell" if &gt;0, else "".</w:t>
            </w:r>
          </w:p>
        </w:tc>
      </w:tr>
      <w:tr>
        <w:tc>
          <w:tcPr>
            <w:tcW w:type="dxa" w:w="1881"/>
            <w:shd w:val="clear" w:color="auto" w:fill="F0F4FA"/>
          </w:tcPr>
          <w:p>
            <w:r>
              <w:rPr>
                <w:sz w:val="18"/>
              </w:rPr>
              <w:t>fmtTime(s)</w:t>
            </w:r>
          </w:p>
        </w:tc>
        <w:tc>
          <w:tcPr>
            <w:tcW w:type="dxa" w:w="1881"/>
            <w:shd w:val="clear" w:color="auto" w:fill="F0F4FA"/>
          </w:tcPr>
          <w:p>
            <w:r>
              <w:rPr>
                <w:sz w:val="18"/>
              </w:rPr>
              <w:t>Helpers</w:t>
            </w:r>
          </w:p>
        </w:tc>
        <w:tc>
          <w:tcPr>
            <w:tcW w:type="dxa" w:w="1881"/>
            <w:shd w:val="clear" w:color="auto" w:fill="F0F4FA"/>
          </w:tcPr>
          <w:p>
            <w:r>
              <w:rPr>
                <w:sz w:val="18"/>
              </w:rPr>
              <w:t>s: number</w:t>
            </w:r>
          </w:p>
        </w:tc>
        <w:tc>
          <w:tcPr>
            <w:tcW w:type="dxa" w:w="1881"/>
            <w:shd w:val="clear" w:color="auto" w:fill="F0F4FA"/>
          </w:tcPr>
          <w:p>
            <w:r>
              <w:rPr>
                <w:sz w:val="18"/>
              </w:rPr>
              <w:t>string</w:t>
            </w:r>
          </w:p>
        </w:tc>
        <w:tc>
          <w:tcPr>
            <w:tcW w:type="dxa" w:w="1881"/>
            <w:shd w:val="clear" w:color="auto" w:fill="F0F4FA"/>
          </w:tcPr>
          <w:p>
            <w:r>
              <w:rPr>
                <w:sz w:val="18"/>
              </w:rPr>
              <w:t>Formats seconds as Xh Ym string.</w:t>
            </w:r>
          </w:p>
        </w:tc>
      </w:tr>
      <w:tr>
        <w:tc>
          <w:tcPr>
            <w:tcW w:type="dxa" w:w="1881"/>
            <w:shd w:val="clear" w:color="auto" w:fill="FFFFFF"/>
          </w:tcPr>
          <w:p>
            <w:r>
              <w:rPr>
                <w:sz w:val="18"/>
              </w:rPr>
              <w:t>window._sortInf(col)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Infantry table header click handler; toggles direction if same column.</w:t>
            </w:r>
          </w:p>
        </w:tc>
      </w:tr>
      <w:tr>
        <w:tc>
          <w:tcPr>
            <w:tcW w:type="dxa" w:w="1881"/>
            <w:shd w:val="clear" w:color="auto" w:fill="F0F4FA"/>
          </w:tcPr>
          <w:p>
            <w:r>
              <w:rPr>
                <w:sz w:val="18"/>
              </w:rPr>
              <w:t>window._sortVeh(col)</w:t>
            </w:r>
          </w:p>
        </w:tc>
        <w:tc>
          <w:tcPr>
            <w:tcW w:type="dxa" w:w="1881"/>
            <w:shd w:val="clear" w:color="auto" w:fill="F0F4FA"/>
          </w:tcPr>
          <w:p>
            <w:r>
              <w:rPr>
                <w:sz w:val="18"/>
              </w:rPr>
              <w:t>Sort</w:t>
            </w:r>
          </w:p>
        </w:tc>
        <w:tc>
          <w:tcPr>
            <w:tcW w:type="dxa" w:w="1881"/>
            <w:shd w:val="clear" w:color="auto" w:fill="F0F4FA"/>
          </w:tcPr>
          <w:p>
            <w:r>
              <w:rPr>
                <w:sz w:val="18"/>
              </w:rPr>
              <w:t>col: number</w:t>
            </w:r>
          </w:p>
        </w:tc>
        <w:tc>
          <w:tcPr>
            <w:tcW w:type="dxa" w:w="1881"/>
            <w:shd w:val="clear" w:color="auto" w:fill="F0F4FA"/>
          </w:tcPr>
          <w:p>
            <w:r>
              <w:rPr>
                <w:sz w:val="18"/>
              </w:rPr>
              <w:t>void</w:t>
            </w:r>
          </w:p>
        </w:tc>
        <w:tc>
          <w:tcPr>
            <w:tcW w:type="dxa" w:w="1881"/>
            <w:shd w:val="clear" w:color="auto" w:fill="F0F4FA"/>
          </w:tcPr>
          <w:p>
            <w:r>
              <w:rPr>
                <w:sz w:val="18"/>
              </w:rPr>
              <w:t>Vehicle table header click handler; toggles direction if same column.</w:t>
            </w:r>
          </w:p>
        </w:tc>
      </w:tr>
      <w:tr>
        <w:tc>
          <w:tcPr>
            <w:tcW w:type="dxa" w:w="1881"/>
            <w:shd w:val="clear" w:color="auto" w:fill="FFFFFF"/>
          </w:tcPr>
          <w:p>
            <w:r>
              <w:rPr>
                <w:sz w:val="18"/>
              </w:rPr>
              <w:t>window._sortUnit(col)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Unit leaderboard header click handler.</w:t>
            </w:r>
          </w:p>
        </w:tc>
      </w:tr>
      <w:tr>
        <w:tc>
          <w:tcPr>
            <w:tcW w:type="dxa" w:w="1881"/>
            <w:shd w:val="clear" w:color="auto" w:fill="F0F4FA"/>
          </w:tcPr>
          <w:p>
            <w:r>
              <w:rPr>
                <w:sz w:val="18"/>
              </w:rPr>
              <w:t>window._sortWp(col)</w:t>
            </w:r>
          </w:p>
        </w:tc>
        <w:tc>
          <w:tcPr>
            <w:tcW w:type="dxa" w:w="1881"/>
            <w:shd w:val="clear" w:color="auto" w:fill="F0F4FA"/>
          </w:tcPr>
          <w:p>
            <w:r>
              <w:rPr>
                <w:sz w:val="18"/>
              </w:rPr>
              <w:t>Sort</w:t>
            </w:r>
          </w:p>
        </w:tc>
        <w:tc>
          <w:tcPr>
            <w:tcW w:type="dxa" w:w="1881"/>
            <w:shd w:val="clear" w:color="auto" w:fill="F0F4FA"/>
          </w:tcPr>
          <w:p>
            <w:r>
              <w:rPr>
                <w:sz w:val="18"/>
              </w:rPr>
              <w:t>col: number</w:t>
            </w:r>
          </w:p>
        </w:tc>
        <w:tc>
          <w:tcPr>
            <w:tcW w:type="dxa" w:w="1881"/>
            <w:shd w:val="clear" w:color="auto" w:fill="F0F4FA"/>
          </w:tcPr>
          <w:p>
            <w:r>
              <w:rPr>
                <w:sz w:val="18"/>
              </w:rPr>
              <w:t>void</w:t>
            </w:r>
          </w:p>
        </w:tc>
        <w:tc>
          <w:tcPr>
            <w:tcW w:type="dxa" w:w="1881"/>
            <w:shd w:val="clear" w:color="auto" w:fill="F0F4FA"/>
          </w:tcPr>
          <w:p>
            <w:r>
              <w:rPr>
                <w:sz w:val="18"/>
              </w:rPr>
              <w:t>Weapon leaderboard header click handler.</w:t>
            </w:r>
          </w:p>
        </w:tc>
      </w:tr>
      <w:tr>
        <w:tc>
          <w:tcPr>
            <w:tcW w:type="dxa" w:w="1881"/>
            <w:shd w:val="clear" w:color="auto" w:fill="FFFFFF"/>
          </w:tcPr>
          <w:p>
            <w:r>
              <w:rPr>
                <w:sz w:val="18"/>
              </w:rPr>
              <w:t>window._sortVK(col)</w:t>
            </w:r>
          </w:p>
        </w:tc>
        <w:tc>
          <w:tcPr>
            <w:tcW w:type="dxa" w:w="1881"/>
            <w:shd w:val="clear" w:color="auto" w:fill="FFFFFF"/>
          </w:tcPr>
          <w:p>
            <w:r>
              <w:rPr>
                <w:sz w:val="18"/>
              </w:rPr>
              <w:t>Sort</w:t>
            </w:r>
          </w:p>
        </w:tc>
        <w:tc>
          <w:tcPr>
            <w:tcW w:type="dxa" w:w="1881"/>
            <w:shd w:val="clear" w:color="auto" w:fill="FFFFFF"/>
          </w:tcPr>
          <w:p>
            <w:r>
              <w:rPr>
                <w:sz w:val="18"/>
              </w:rPr>
              <w:t>col: number</w:t>
            </w:r>
          </w:p>
        </w:tc>
        <w:tc>
          <w:tcPr>
            <w:tcW w:type="dxa" w:w="1881"/>
            <w:shd w:val="clear" w:color="auto" w:fill="FFFFFF"/>
          </w:tcPr>
          <w:p>
            <w:r>
              <w:rPr>
                <w:sz w:val="18"/>
              </w:rPr>
              <w:t>void</w:t>
            </w:r>
          </w:p>
        </w:tc>
        <w:tc>
          <w:tcPr>
            <w:tcW w:type="dxa" w:w="1881"/>
            <w:shd w:val="clear" w:color="auto" w:fill="FFFFFF"/>
          </w:tcPr>
          <w:p>
            <w:r>
              <w:rPr>
                <w:sz w:val="18"/>
              </w:rPr>
              <w:t>Vehicle kills section header click handler; toggles direction if same column.</w:t>
            </w:r>
          </w:p>
        </w:tc>
      </w:tr>
    </w:tbl>
    <w:p>
      <w:r>
        <w:br w:type="page"/>
      </w:r>
    </w:p>
    <w:p>
      <w:pPr>
        <w:pStyle w:val="Heading1"/>
      </w:pPr>
      <w:r>
        <w:t>9. CSS Design System</w:t>
      </w:r>
    </w:p>
    <w:p>
      <w:pPr>
        <w:pStyle w:val="Heading2"/>
      </w:pPr>
      <w:r>
        <w:t>9.1 CSS Custom Properties (Variables)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Variable</w:t>
            </w:r>
          </w:p>
        </w:tc>
        <w:tc>
          <w:tcPr>
            <w:tcW w:type="dxa" w:w="3135"/>
            <w:shd w:val="clear" w:color="auto" w:fill="2E4057"/>
          </w:tcPr>
          <w:p>
            <w:pPr>
              <w:jc w:val="center"/>
            </w:pPr>
            <w:r>
              <w:rPr>
                <w:b/>
                <w:color w:val="FFFFFF"/>
                <w:sz w:val="18"/>
              </w:rPr>
              <w:t>Value</w:t>
            </w:r>
          </w:p>
        </w:tc>
        <w:tc>
          <w:tcPr>
            <w:tcW w:type="dxa" w:w="3135"/>
            <w:shd w:val="clear" w:color="auto" w:fill="2E4057"/>
          </w:tcPr>
          <w:p>
            <w:pPr>
              <w:jc w:val="center"/>
            </w:pPr>
            <w:r>
              <w:rPr>
                <w:b/>
                <w:color w:val="FFFFFF"/>
                <w:sz w:val="18"/>
              </w:rPr>
              <w:t>Usage</w:t>
            </w:r>
          </w:p>
        </w:tc>
      </w:tr>
      <w:tr>
        <w:tc>
          <w:tcPr>
            <w:tcW w:type="dxa" w:w="3135"/>
            <w:shd w:val="clear" w:color="auto" w:fill="FFFFFF"/>
          </w:tcPr>
          <w:p>
            <w:r>
              <w:rPr>
                <w:sz w:val="18"/>
              </w:rPr>
              <w:t>--charcoal</w:t>
            </w:r>
          </w:p>
        </w:tc>
        <w:tc>
          <w:tcPr>
            <w:tcW w:type="dxa" w:w="3135"/>
            <w:shd w:val="clear" w:color="auto" w:fill="FFFFFF"/>
          </w:tcPr>
          <w:p>
            <w:r>
              <w:rPr>
                <w:sz w:val="18"/>
              </w:rPr>
              <w:t>#424242</w:t>
            </w:r>
          </w:p>
        </w:tc>
        <w:tc>
          <w:tcPr>
            <w:tcW w:type="dxa" w:w="3135"/>
            <w:shd w:val="clear" w:color="auto" w:fill="FFFFFF"/>
          </w:tcPr>
          <w:p>
            <w:r>
              <w:rPr>
                <w:sz w:val="18"/>
              </w:rPr>
              <w:t>Primary dark colour — headers, section titles, table headers</w:t>
            </w:r>
          </w:p>
        </w:tc>
      </w:tr>
      <w:tr>
        <w:tc>
          <w:tcPr>
            <w:tcW w:type="dxa" w:w="3135"/>
            <w:shd w:val="clear" w:color="auto" w:fill="F0F4FA"/>
          </w:tcPr>
          <w:p>
            <w:r>
              <w:rPr>
                <w:sz w:val="18"/>
              </w:rPr>
              <w:t>--charcoal-light</w:t>
            </w:r>
          </w:p>
        </w:tc>
        <w:tc>
          <w:tcPr>
            <w:tcW w:type="dxa" w:w="3135"/>
            <w:shd w:val="clear" w:color="auto" w:fill="F0F4FA"/>
          </w:tcPr>
          <w:p>
            <w:r>
              <w:rPr>
                <w:sz w:val="18"/>
              </w:rPr>
              <w:t>#5a5a5a</w:t>
            </w:r>
          </w:p>
        </w:tc>
        <w:tc>
          <w:tcPr>
            <w:tcW w:type="dxa" w:w="3135"/>
            <w:shd w:val="clear" w:color="auto" w:fill="F0F4FA"/>
          </w:tcPr>
          <w:p>
            <w:r>
              <w:rPr>
                <w:sz w:val="18"/>
              </w:rPr>
              <w:t>Hover states, secondary elements</w:t>
            </w:r>
          </w:p>
        </w:tc>
      </w:tr>
      <w:tr>
        <w:tc>
          <w:tcPr>
            <w:tcW w:type="dxa" w:w="3135"/>
            <w:shd w:val="clear" w:color="auto" w:fill="FFFFFF"/>
          </w:tcPr>
          <w:p>
            <w:r>
              <w:rPr>
                <w:sz w:val="18"/>
              </w:rPr>
              <w:t>--bg</w:t>
            </w:r>
          </w:p>
        </w:tc>
        <w:tc>
          <w:tcPr>
            <w:tcW w:type="dxa" w:w="3135"/>
            <w:shd w:val="clear" w:color="auto" w:fill="FFFFFF"/>
          </w:tcPr>
          <w:p>
            <w:r>
              <w:rPr>
                <w:sz w:val="18"/>
              </w:rPr>
              <w:t>#f4f4f4</w:t>
            </w:r>
          </w:p>
        </w:tc>
        <w:tc>
          <w:tcPr>
            <w:tcW w:type="dxa" w:w="3135"/>
            <w:shd w:val="clear" w:color="auto" w:fill="FFFFFF"/>
          </w:tcPr>
          <w:p>
            <w:r>
              <w:rPr>
                <w:sz w:val="18"/>
              </w:rPr>
              <w:t>Page background</w:t>
            </w:r>
          </w:p>
        </w:tc>
      </w:tr>
      <w:tr>
        <w:tc>
          <w:tcPr>
            <w:tcW w:type="dxa" w:w="3135"/>
            <w:shd w:val="clear" w:color="auto" w:fill="F0F4FA"/>
          </w:tcPr>
          <w:p>
            <w:r>
              <w:rPr>
                <w:sz w:val="18"/>
              </w:rPr>
              <w:t>--white</w:t>
            </w:r>
          </w:p>
        </w:tc>
        <w:tc>
          <w:tcPr>
            <w:tcW w:type="dxa" w:w="3135"/>
            <w:shd w:val="clear" w:color="auto" w:fill="F0F4FA"/>
          </w:tcPr>
          <w:p>
            <w:r>
              <w:rPr>
                <w:sz w:val="18"/>
              </w:rPr>
              <w:t>#ffffff</w:t>
            </w:r>
          </w:p>
        </w:tc>
        <w:tc>
          <w:tcPr>
            <w:tcW w:type="dxa" w:w="3135"/>
            <w:shd w:val="clear" w:color="auto" w:fill="F0F4FA"/>
          </w:tcPr>
          <w:p>
            <w:r>
              <w:rPr>
                <w:sz w:val="18"/>
              </w:rPr>
              <w:t>Card and panel backgrounds</w:t>
            </w:r>
          </w:p>
        </w:tc>
      </w:tr>
      <w:tr>
        <w:tc>
          <w:tcPr>
            <w:tcW w:type="dxa" w:w="3135"/>
            <w:shd w:val="clear" w:color="auto" w:fill="FFFFFF"/>
          </w:tcPr>
          <w:p>
            <w:r>
              <w:rPr>
                <w:sz w:val="18"/>
              </w:rPr>
              <w:t>--green</w:t>
            </w:r>
          </w:p>
        </w:tc>
        <w:tc>
          <w:tcPr>
            <w:tcW w:type="dxa" w:w="3135"/>
            <w:shd w:val="clear" w:color="auto" w:fill="FFFFFF"/>
          </w:tcPr>
          <w:p>
            <w:r>
              <w:rPr>
                <w:sz w:val="18"/>
              </w:rPr>
              <w:t>#388e3c</w:t>
            </w:r>
          </w:p>
        </w:tc>
        <w:tc>
          <w:tcPr>
            <w:tcW w:type="dxa" w:w="3135"/>
            <w:shd w:val="clear" w:color="auto" w:fill="FFFFFF"/>
          </w:tcPr>
          <w:p>
            <w:r>
              <w:rPr>
                <w:sz w:val="18"/>
              </w:rPr>
              <w:t>Good K/D (≥ 2), positive indicators</w:t>
            </w:r>
          </w:p>
        </w:tc>
      </w:tr>
      <w:tr>
        <w:tc>
          <w:tcPr>
            <w:tcW w:type="dxa" w:w="3135"/>
            <w:shd w:val="clear" w:color="auto" w:fill="F0F4FA"/>
          </w:tcPr>
          <w:p>
            <w:r>
              <w:rPr>
                <w:sz w:val="18"/>
              </w:rPr>
              <w:t>--red</w:t>
            </w:r>
          </w:p>
        </w:tc>
        <w:tc>
          <w:tcPr>
            <w:tcW w:type="dxa" w:w="3135"/>
            <w:shd w:val="clear" w:color="auto" w:fill="F0F4FA"/>
          </w:tcPr>
          <w:p>
            <w:r>
              <w:rPr>
                <w:sz w:val="18"/>
              </w:rPr>
              <w:t>#c62828</w:t>
            </w:r>
          </w:p>
        </w:tc>
        <w:tc>
          <w:tcPr>
            <w:tcW w:type="dxa" w:w="3135"/>
            <w:shd w:val="clear" w:color="auto" w:fill="F0F4FA"/>
          </w:tcPr>
          <w:p>
            <w:r>
              <w:rPr>
                <w:sz w:val="18"/>
              </w:rPr>
              <w:t>Teamkills, bad K/D (&lt; 0.8), error states</w:t>
            </w:r>
          </w:p>
        </w:tc>
      </w:tr>
      <w:tr>
        <w:tc>
          <w:tcPr>
            <w:tcW w:type="dxa" w:w="3135"/>
            <w:shd w:val="clear" w:color="auto" w:fill="FFFFFF"/>
          </w:tcPr>
          <w:p>
            <w:r>
              <w:rPr>
                <w:sz w:val="18"/>
              </w:rPr>
              <w:t>--gold</w:t>
            </w:r>
          </w:p>
        </w:tc>
        <w:tc>
          <w:tcPr>
            <w:tcW w:type="dxa" w:w="3135"/>
            <w:shd w:val="clear" w:color="auto" w:fill="FFFFFF"/>
          </w:tcPr>
          <w:p>
            <w:r>
              <w:rPr>
                <w:sz w:val="18"/>
              </w:rPr>
              <w:t>#f9a825</w:t>
            </w:r>
          </w:p>
        </w:tc>
        <w:tc>
          <w:tcPr>
            <w:tcW w:type="dxa" w:w="3135"/>
            <w:shd w:val="clear" w:color="auto" w:fill="FFFFFF"/>
          </w:tcPr>
          <w:p>
            <w:r>
              <w:rPr>
                <w:sz w:val="18"/>
              </w:rPr>
              <w:t>Rank #1 medal, top stat highlights</w:t>
            </w:r>
          </w:p>
        </w:tc>
      </w:tr>
      <w:tr>
        <w:tc>
          <w:tcPr>
            <w:tcW w:type="dxa" w:w="3135"/>
            <w:shd w:val="clear" w:color="auto" w:fill="F0F4FA"/>
          </w:tcPr>
          <w:p>
            <w:r>
              <w:rPr>
                <w:sz w:val="18"/>
              </w:rPr>
              <w:t>--silver</w:t>
            </w:r>
          </w:p>
        </w:tc>
        <w:tc>
          <w:tcPr>
            <w:tcW w:type="dxa" w:w="3135"/>
            <w:shd w:val="clear" w:color="auto" w:fill="F0F4FA"/>
          </w:tcPr>
          <w:p>
            <w:r>
              <w:rPr>
                <w:sz w:val="18"/>
              </w:rPr>
              <w:t>#9e9e9e</w:t>
            </w:r>
          </w:p>
        </w:tc>
        <w:tc>
          <w:tcPr>
            <w:tcW w:type="dxa" w:w="3135"/>
            <w:shd w:val="clear" w:color="auto" w:fill="F0F4FA"/>
          </w:tcPr>
          <w:p>
            <w:r>
              <w:rPr>
                <w:sz w:val="18"/>
              </w:rPr>
              <w:t>Rank #2 medal</w:t>
            </w:r>
          </w:p>
        </w:tc>
      </w:tr>
      <w:tr>
        <w:tc>
          <w:tcPr>
            <w:tcW w:type="dxa" w:w="3135"/>
            <w:shd w:val="clear" w:color="auto" w:fill="FFFFFF"/>
          </w:tcPr>
          <w:p>
            <w:r>
              <w:rPr>
                <w:sz w:val="18"/>
              </w:rPr>
              <w:t>--bronze</w:t>
            </w:r>
          </w:p>
        </w:tc>
        <w:tc>
          <w:tcPr>
            <w:tcW w:type="dxa" w:w="3135"/>
            <w:shd w:val="clear" w:color="auto" w:fill="FFFFFF"/>
          </w:tcPr>
          <w:p>
            <w:r>
              <w:rPr>
                <w:sz w:val="18"/>
              </w:rPr>
              <w:t>#795548</w:t>
            </w:r>
          </w:p>
        </w:tc>
        <w:tc>
          <w:tcPr>
            <w:tcW w:type="dxa" w:w="3135"/>
            <w:shd w:val="clear" w:color="auto" w:fill="FFFFFF"/>
          </w:tcPr>
          <w:p>
            <w:r>
              <w:rPr>
                <w:sz w:val="18"/>
              </w:rPr>
              <w:t>Rank #3 medal</w:t>
            </w:r>
          </w:p>
        </w:tc>
      </w:tr>
      <w:tr>
        <w:tc>
          <w:tcPr>
            <w:tcW w:type="dxa" w:w="3135"/>
            <w:shd w:val="clear" w:color="auto" w:fill="F0F4FA"/>
          </w:tcPr>
          <w:p>
            <w:r>
              <w:rPr>
                <w:sz w:val="18"/>
              </w:rPr>
              <w:t>--border</w:t>
            </w:r>
          </w:p>
        </w:tc>
        <w:tc>
          <w:tcPr>
            <w:tcW w:type="dxa" w:w="3135"/>
            <w:shd w:val="clear" w:color="auto" w:fill="F0F4FA"/>
          </w:tcPr>
          <w:p>
            <w:r>
              <w:rPr>
                <w:sz w:val="18"/>
              </w:rPr>
              <w:t>#e0e0e0</w:t>
            </w:r>
          </w:p>
        </w:tc>
        <w:tc>
          <w:tcPr>
            <w:tcW w:type="dxa" w:w="3135"/>
            <w:shd w:val="clear" w:color="auto" w:fill="F0F4FA"/>
          </w:tcPr>
          <w:p>
            <w:r>
              <w:rPr>
                <w:sz w:val="18"/>
              </w:rPr>
              <w:t>Card/panel borders, table cell borders</w:t>
            </w:r>
          </w:p>
        </w:tc>
      </w:tr>
      <w:tr>
        <w:tc>
          <w:tcPr>
            <w:tcW w:type="dxa" w:w="3135"/>
            <w:shd w:val="clear" w:color="auto" w:fill="FFFFFF"/>
          </w:tcPr>
          <w:p>
            <w:r>
              <w:rPr>
                <w:sz w:val="18"/>
              </w:rPr>
              <w:t>--row-hover</w:t>
            </w:r>
          </w:p>
        </w:tc>
        <w:tc>
          <w:tcPr>
            <w:tcW w:type="dxa" w:w="3135"/>
            <w:shd w:val="clear" w:color="auto" w:fill="FFFFFF"/>
          </w:tcPr>
          <w:p>
            <w:r>
              <w:rPr>
                <w:sz w:val="18"/>
              </w:rPr>
              <w:t>#f0f0f0</w:t>
            </w:r>
          </w:p>
        </w:tc>
        <w:tc>
          <w:tcPr>
            <w:tcW w:type="dxa" w:w="3135"/>
            <w:shd w:val="clear" w:color="auto" w:fill="FFFFFF"/>
          </w:tcPr>
          <w:p>
            <w:r>
              <w:rPr>
                <w:sz w:val="18"/>
              </w:rPr>
              <w:t>Table row hover background</w:t>
            </w:r>
          </w:p>
        </w:tc>
      </w:tr>
      <w:tr>
        <w:tc>
          <w:tcPr>
            <w:tcW w:type="dxa" w:w="3135"/>
            <w:shd w:val="clear" w:color="auto" w:fill="F0F4FA"/>
          </w:tcPr>
          <w:p>
            <w:r>
              <w:rPr>
                <w:sz w:val="18"/>
              </w:rPr>
              <w:t>--tk-bg</w:t>
            </w:r>
          </w:p>
        </w:tc>
        <w:tc>
          <w:tcPr>
            <w:tcW w:type="dxa" w:w="3135"/>
            <w:shd w:val="clear" w:color="auto" w:fill="F0F4FA"/>
          </w:tcPr>
          <w:p>
            <w:r>
              <w:rPr>
                <w:sz w:val="18"/>
              </w:rPr>
              <w:t>#fff3f3</w:t>
            </w:r>
          </w:p>
        </w:tc>
        <w:tc>
          <w:tcPr>
            <w:tcW w:type="dxa" w:w="3135"/>
            <w:shd w:val="clear" w:color="auto" w:fill="F0F4FA"/>
          </w:tcPr>
          <w:p>
            <w:r>
              <w:rPr>
                <w:sz w:val="18"/>
              </w:rPr>
              <w:t>Teamkill row background (light pink)</w:t>
            </w:r>
          </w:p>
        </w:tc>
      </w:tr>
    </w:tbl>
    <w:p/>
    <w:p>
      <w:pPr>
        <w:pStyle w:val="Heading2"/>
      </w:pPr>
      <w:r>
        <w:t>9.2 Typography</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Font Family</w:t>
            </w:r>
          </w:p>
        </w:tc>
        <w:tc>
          <w:tcPr>
            <w:tcW w:type="dxa" w:w="3135"/>
            <w:shd w:val="clear" w:color="auto" w:fill="2E4057"/>
          </w:tcPr>
          <w:p>
            <w:pPr>
              <w:jc w:val="center"/>
            </w:pPr>
            <w:r>
              <w:rPr>
                <w:b/>
                <w:color w:val="FFFFFF"/>
                <w:sz w:val="18"/>
              </w:rPr>
              <w:t>Weights</w:t>
            </w:r>
          </w:p>
        </w:tc>
        <w:tc>
          <w:tcPr>
            <w:tcW w:type="dxa" w:w="3135"/>
            <w:shd w:val="clear" w:color="auto" w:fill="2E4057"/>
          </w:tcPr>
          <w:p>
            <w:pPr>
              <w:jc w:val="center"/>
            </w:pPr>
            <w:r>
              <w:rPr>
                <w:b/>
                <w:color w:val="FFFFFF"/>
                <w:sz w:val="18"/>
              </w:rPr>
              <w:t>Usage</w:t>
            </w:r>
          </w:p>
        </w:tc>
      </w:tr>
      <w:tr>
        <w:tc>
          <w:tcPr>
            <w:tcW w:type="dxa" w:w="3135"/>
            <w:shd w:val="clear" w:color="auto" w:fill="FFFFFF"/>
          </w:tcPr>
          <w:p>
            <w:r>
              <w:rPr>
                <w:sz w:val="18"/>
              </w:rPr>
              <w:t>Oswald</w:t>
            </w:r>
          </w:p>
        </w:tc>
        <w:tc>
          <w:tcPr>
            <w:tcW w:type="dxa" w:w="3135"/>
            <w:shd w:val="clear" w:color="auto" w:fill="FFFFFF"/>
          </w:tcPr>
          <w:p>
            <w:r>
              <w:rPr>
                <w:sz w:val="18"/>
              </w:rPr>
              <w:t>400, 600, 700</w:t>
            </w:r>
          </w:p>
        </w:tc>
        <w:tc>
          <w:tcPr>
            <w:tcW w:type="dxa" w:w="3135"/>
            <w:shd w:val="clear" w:color="auto" w:fill="FFFFFF"/>
          </w:tcPr>
          <w:p>
            <w:r>
              <w:rPr>
                <w:sz w:val="18"/>
              </w:rPr>
              <w:t>Section headings, award card titles, large stat values, player name on career page</w:t>
            </w:r>
          </w:p>
        </w:tc>
      </w:tr>
      <w:tr>
        <w:tc>
          <w:tcPr>
            <w:tcW w:type="dxa" w:w="3135"/>
            <w:shd w:val="clear" w:color="auto" w:fill="F0F4FA"/>
          </w:tcPr>
          <w:p>
            <w:r>
              <w:rPr>
                <w:sz w:val="18"/>
              </w:rPr>
              <w:t>Open Sans</w:t>
            </w:r>
          </w:p>
        </w:tc>
        <w:tc>
          <w:tcPr>
            <w:tcW w:type="dxa" w:w="3135"/>
            <w:shd w:val="clear" w:color="auto" w:fill="F0F4FA"/>
          </w:tcPr>
          <w:p>
            <w:r>
              <w:rPr>
                <w:sz w:val="18"/>
              </w:rPr>
              <w:t>400, 600</w:t>
            </w:r>
          </w:p>
        </w:tc>
        <w:tc>
          <w:tcPr>
            <w:tcW w:type="dxa" w:w="3135"/>
            <w:shd w:val="clear" w:color="auto" w:fill="F0F4FA"/>
          </w:tcPr>
          <w:p>
            <w:r>
              <w:rPr>
                <w:sz w:val="18"/>
              </w:rPr>
              <w:t>Body text, table cells, filter labels, pill text</w:t>
            </w:r>
          </w:p>
        </w:tc>
      </w:tr>
      <w:tr>
        <w:tc>
          <w:tcPr>
            <w:tcW w:type="dxa" w:w="3135"/>
            <w:shd w:val="clear" w:color="auto" w:fill="FFFFFF"/>
          </w:tcPr>
          <w:p>
            <w:r>
              <w:rPr>
                <w:sz w:val="18"/>
              </w:rPr>
              <w:t>Courier New</w:t>
            </w:r>
          </w:p>
        </w:tc>
        <w:tc>
          <w:tcPr>
            <w:tcW w:type="dxa" w:w="3135"/>
            <w:shd w:val="clear" w:color="auto" w:fill="FFFFFF"/>
          </w:tcPr>
          <w:p>
            <w:r>
              <w:rPr>
                <w:sz w:val="18"/>
              </w:rPr>
              <w:t>400</w:t>
            </w:r>
          </w:p>
        </w:tc>
        <w:tc>
          <w:tcPr>
            <w:tcW w:type="dxa" w:w="3135"/>
            <w:shd w:val="clear" w:color="auto" w:fill="FFFFFF"/>
          </w:tcPr>
          <w:p>
            <w:r>
              <w:rPr>
                <w:sz w:val="18"/>
              </w:rPr>
              <w:t>Code blocks (documentation only)</w:t>
            </w:r>
          </w:p>
        </w:tc>
      </w:tr>
    </w:tbl>
    <w:p/>
    <w:p>
      <w:pPr>
        <w:pStyle w:val="Heading2"/>
      </w:pPr>
      <w:r>
        <w:t>9.3 Key CSS Classes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Class</w:t>
            </w:r>
          </w:p>
        </w:tc>
        <w:tc>
          <w:tcPr>
            <w:tcW w:type="dxa" w:w="3135"/>
            <w:shd w:val="clear" w:color="auto" w:fill="2E4057"/>
          </w:tcPr>
          <w:p>
            <w:pPr>
              <w:jc w:val="center"/>
            </w:pPr>
            <w:r>
              <w:rPr>
                <w:b/>
                <w:color w:val="FFFFFF"/>
                <w:sz w:val="18"/>
              </w:rPr>
              <w:t>Element</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.stat-card</w:t>
            </w:r>
          </w:p>
        </w:tc>
        <w:tc>
          <w:tcPr>
            <w:tcW w:type="dxa" w:w="3135"/>
            <w:shd w:val="clear" w:color="auto" w:fill="FFFFFF"/>
          </w:tcPr>
          <w:p>
            <w:r>
              <w:rPr>
                <w:sz w:val="18"/>
              </w:rPr>
              <w:t>&lt;div&gt;</w:t>
            </w:r>
          </w:p>
        </w:tc>
        <w:tc>
          <w:tcPr>
            <w:tcW w:type="dxa" w:w="3135"/>
            <w:shd w:val="clear" w:color="auto" w:fill="FFFFFF"/>
          </w:tcPr>
          <w:p>
            <w:r>
              <w:rPr>
                <w:sz w:val="18"/>
              </w:rPr>
              <w:t>Top stats bar card; flex-grow 1, min-width 110px</w:t>
            </w:r>
          </w:p>
        </w:tc>
      </w:tr>
      <w:tr>
        <w:tc>
          <w:tcPr>
            <w:tcW w:type="dxa" w:w="3135"/>
            <w:shd w:val="clear" w:color="auto" w:fill="F0F4FA"/>
          </w:tcPr>
          <w:p>
            <w:r>
              <w:rPr>
                <w:sz w:val="18"/>
              </w:rPr>
              <w:t>.filter-panel</w:t>
            </w:r>
          </w:p>
        </w:tc>
        <w:tc>
          <w:tcPr>
            <w:tcW w:type="dxa" w:w="3135"/>
            <w:shd w:val="clear" w:color="auto" w:fill="F0F4FA"/>
          </w:tcPr>
          <w:p>
            <w:r>
              <w:rPr>
                <w:sz w:val="18"/>
              </w:rPr>
              <w:t>&lt;div&gt;</w:t>
            </w:r>
          </w:p>
        </w:tc>
        <w:tc>
          <w:tcPr>
            <w:tcW w:type="dxa" w:w="3135"/>
            <w:shd w:val="clear" w:color="auto" w:fill="F0F4FA"/>
          </w:tcPr>
          <w:p>
            <w:r>
              <w:rPr>
                <w:sz w:val="18"/>
              </w:rPr>
              <w:t>White rounded panel containing all filter controls</w:t>
            </w:r>
          </w:p>
        </w:tc>
      </w:tr>
      <w:tr>
        <w:tc>
          <w:tcPr>
            <w:tcW w:type="dxa" w:w="3135"/>
            <w:shd w:val="clear" w:color="auto" w:fill="FFFFFF"/>
          </w:tcPr>
          <w:p>
            <w:r>
              <w:rPr>
                <w:sz w:val="18"/>
              </w:rPr>
              <w:t>.pill</w:t>
            </w:r>
          </w:p>
        </w:tc>
        <w:tc>
          <w:tcPr>
            <w:tcW w:type="dxa" w:w="3135"/>
            <w:shd w:val="clear" w:color="auto" w:fill="FFFFFF"/>
          </w:tcPr>
          <w:p>
            <w:r>
              <w:rPr>
                <w:sz w:val="18"/>
              </w:rPr>
              <w:t>&lt;span&gt;</w:t>
            </w:r>
          </w:p>
        </w:tc>
        <w:tc>
          <w:tcPr>
            <w:tcW w:type="dxa" w:w="3135"/>
            <w:shd w:val="clear" w:color="auto" w:fill="FFFFFF"/>
          </w:tcPr>
          <w:p>
            <w:r>
              <w:rPr>
                <w:sz w:val="18"/>
              </w:rPr>
              <w:t>Filter pill; border-radius 20px; cursor pointer</w:t>
            </w:r>
          </w:p>
        </w:tc>
      </w:tr>
      <w:tr>
        <w:tc>
          <w:tcPr>
            <w:tcW w:type="dxa" w:w="3135"/>
            <w:shd w:val="clear" w:color="auto" w:fill="F0F4FA"/>
          </w:tcPr>
          <w:p>
            <w:r>
              <w:rPr>
                <w:sz w:val="18"/>
              </w:rPr>
              <w:t>.pill.active</w:t>
            </w:r>
          </w:p>
        </w:tc>
        <w:tc>
          <w:tcPr>
            <w:tcW w:type="dxa" w:w="3135"/>
            <w:shd w:val="clear" w:color="auto" w:fill="F0F4FA"/>
          </w:tcPr>
          <w:p>
            <w:r>
              <w:rPr>
                <w:sz w:val="18"/>
              </w:rPr>
              <w:t>&lt;span&gt;</w:t>
            </w:r>
          </w:p>
        </w:tc>
        <w:tc>
          <w:tcPr>
            <w:tcW w:type="dxa" w:w="3135"/>
            <w:shd w:val="clear" w:color="auto" w:fill="F0F4FA"/>
          </w:tcPr>
          <w:p>
            <w:r>
              <w:rPr>
                <w:sz w:val="18"/>
              </w:rPr>
              <w:t>Dark background (#424242) / white text — active selection</w:t>
            </w:r>
          </w:p>
        </w:tc>
      </w:tr>
      <w:tr>
        <w:tc>
          <w:tcPr>
            <w:tcW w:type="dxa" w:w="3135"/>
            <w:shd w:val="clear" w:color="auto" w:fill="FFFFFF"/>
          </w:tcPr>
          <w:p>
            <w:r>
              <w:rPr>
                <w:sz w:val="18"/>
              </w:rPr>
              <w:t>.award-card</w:t>
            </w:r>
          </w:p>
        </w:tc>
        <w:tc>
          <w:tcPr>
            <w:tcW w:type="dxa" w:w="3135"/>
            <w:shd w:val="clear" w:color="auto" w:fill="FFFFFF"/>
          </w:tcPr>
          <w:p>
            <w:r>
              <w:rPr>
                <w:sz w:val="18"/>
              </w:rPr>
              <w:t>&lt;div&gt;</w:t>
            </w:r>
          </w:p>
        </w:tc>
        <w:tc>
          <w:tcPr>
            <w:tcW w:type="dxa" w:w="3135"/>
            <w:shd w:val="clear" w:color="auto" w:fill="FFFFFF"/>
          </w:tcPr>
          <w:p>
            <w:r>
              <w:rPr>
                <w:sz w:val="18"/>
              </w:rPr>
              <w:t>Award card base; rounded; flex column</w:t>
            </w:r>
          </w:p>
        </w:tc>
      </w:tr>
      <w:tr>
        <w:tc>
          <w:tcPr>
            <w:tcW w:type="dxa" w:w="3135"/>
            <w:shd w:val="clear" w:color="auto" w:fill="F0F4FA"/>
          </w:tcPr>
          <w:p>
            <w:r>
              <w:rPr>
                <w:sz w:val="18"/>
              </w:rPr>
              <w:t>.ac-kills / .ac-longest / .ac-spk / .ac-kda</w:t>
            </w:r>
          </w:p>
        </w:tc>
        <w:tc>
          <w:tcPr>
            <w:tcW w:type="dxa" w:w="3135"/>
            <w:shd w:val="clear" w:color="auto" w:fill="F0F4FA"/>
          </w:tcPr>
          <w:p>
            <w:r>
              <w:rPr>
                <w:sz w:val="18"/>
              </w:rPr>
              <w:t>&lt;div&gt;</w:t>
            </w:r>
          </w:p>
        </w:tc>
        <w:tc>
          <w:tcPr>
            <w:tcW w:type="dxa" w:w="3135"/>
            <w:shd w:val="clear" w:color="auto" w:fill="F0F4FA"/>
          </w:tcPr>
          <w:p>
            <w:r>
              <w:rPr>
                <w:sz w:val="18"/>
              </w:rPr>
              <w:t>Award card colour variants (background differs per award)</w:t>
            </w:r>
          </w:p>
        </w:tc>
      </w:tr>
      <w:tr>
        <w:tc>
          <w:tcPr>
            <w:tcW w:type="dxa" w:w="3135"/>
            <w:shd w:val="clear" w:color="auto" w:fill="FFFFFF"/>
          </w:tcPr>
          <w:p>
            <w:r>
              <w:rPr>
                <w:sz w:val="18"/>
              </w:rPr>
              <w:t>.kd-good</w:t>
            </w:r>
          </w:p>
        </w:tc>
        <w:tc>
          <w:tcPr>
            <w:tcW w:type="dxa" w:w="3135"/>
            <w:shd w:val="clear" w:color="auto" w:fill="FFFFFF"/>
          </w:tcPr>
          <w:p>
            <w:r>
              <w:rPr>
                <w:sz w:val="18"/>
              </w:rPr>
              <w:t>&lt;td&gt;</w:t>
            </w:r>
          </w:p>
        </w:tc>
        <w:tc>
          <w:tcPr>
            <w:tcW w:type="dxa" w:w="3135"/>
            <w:shd w:val="clear" w:color="auto" w:fill="FFFFFF"/>
          </w:tcPr>
          <w:p>
            <w:r>
              <w:rPr>
                <w:sz w:val="18"/>
              </w:rPr>
              <w:t>Green text for K/D ≥ 2</w:t>
            </w:r>
          </w:p>
        </w:tc>
      </w:tr>
      <w:tr>
        <w:tc>
          <w:tcPr>
            <w:tcW w:type="dxa" w:w="3135"/>
            <w:shd w:val="clear" w:color="auto" w:fill="F0F4FA"/>
          </w:tcPr>
          <w:p>
            <w:r>
              <w:rPr>
                <w:sz w:val="18"/>
              </w:rPr>
              <w:t>.kd-bad</w:t>
            </w:r>
          </w:p>
        </w:tc>
        <w:tc>
          <w:tcPr>
            <w:tcW w:type="dxa" w:w="3135"/>
            <w:shd w:val="clear" w:color="auto" w:fill="F0F4FA"/>
          </w:tcPr>
          <w:p>
            <w:r>
              <w:rPr>
                <w:sz w:val="18"/>
              </w:rPr>
              <w:t>&lt;td&gt;</w:t>
            </w:r>
          </w:p>
        </w:tc>
        <w:tc>
          <w:tcPr>
            <w:tcW w:type="dxa" w:w="3135"/>
            <w:shd w:val="clear" w:color="auto" w:fill="F0F4FA"/>
          </w:tcPr>
          <w:p>
            <w:r>
              <w:rPr>
                <w:sz w:val="18"/>
              </w:rPr>
              <w:t>Red text for K/D &lt; 0.8</w:t>
            </w:r>
          </w:p>
        </w:tc>
      </w:tr>
      <w:tr>
        <w:tc>
          <w:tcPr>
            <w:tcW w:type="dxa" w:w="3135"/>
            <w:shd w:val="clear" w:color="auto" w:fill="FFFFFF"/>
          </w:tcPr>
          <w:p>
            <w:r>
              <w:rPr>
                <w:sz w:val="18"/>
              </w:rPr>
              <w:t>.tk-cell</w:t>
            </w:r>
          </w:p>
        </w:tc>
        <w:tc>
          <w:tcPr>
            <w:tcW w:type="dxa" w:w="3135"/>
            <w:shd w:val="clear" w:color="auto" w:fill="FFFFFF"/>
          </w:tcPr>
          <w:p>
            <w:r>
              <w:rPr>
                <w:sz w:val="18"/>
              </w:rPr>
              <w:t>&lt;td&gt;</w:t>
            </w:r>
          </w:p>
        </w:tc>
        <w:tc>
          <w:tcPr>
            <w:tcW w:type="dxa" w:w="3135"/>
            <w:shd w:val="clear" w:color="auto" w:fill="FFFFFF"/>
          </w:tcPr>
          <w:p>
            <w:r>
              <w:rPr>
                <w:sz w:val="18"/>
              </w:rPr>
              <w:t>Red text for teamkill count &gt; 0</w:t>
            </w:r>
          </w:p>
        </w:tc>
      </w:tr>
      <w:tr>
        <w:tc>
          <w:tcPr>
            <w:tcW w:type="dxa" w:w="3135"/>
            <w:shd w:val="clear" w:color="auto" w:fill="F0F4FA"/>
          </w:tcPr>
          <w:p>
            <w:r>
              <w:rPr>
                <w:sz w:val="18"/>
              </w:rPr>
              <w:t>.tk-row</w:t>
            </w:r>
          </w:p>
        </w:tc>
        <w:tc>
          <w:tcPr>
            <w:tcW w:type="dxa" w:w="3135"/>
            <w:shd w:val="clear" w:color="auto" w:fill="F0F4FA"/>
          </w:tcPr>
          <w:p>
            <w:r>
              <w:rPr>
                <w:sz w:val="18"/>
              </w:rPr>
              <w:t>&lt;tr&gt;</w:t>
            </w:r>
          </w:p>
        </w:tc>
        <w:tc>
          <w:tcPr>
            <w:tcW w:type="dxa" w:w="3135"/>
            <w:shd w:val="clear" w:color="auto" w:fill="F0F4FA"/>
          </w:tcPr>
          <w:p>
            <w:r>
              <w:rPr>
                <w:sz w:val="18"/>
              </w:rPr>
              <w:t>Light pink (#fff3f3) row background for players with TKs</w:t>
            </w:r>
          </w:p>
        </w:tc>
      </w:tr>
      <w:tr>
        <w:tc>
          <w:tcPr>
            <w:tcW w:type="dxa" w:w="3135"/>
            <w:shd w:val="clear" w:color="auto" w:fill="FFFFFF"/>
          </w:tcPr>
          <w:p>
            <w:r>
              <w:rPr>
                <w:sz w:val="18"/>
              </w:rPr>
              <w:t>.rank-gold / .rank-silver / .rank-bronze</w:t>
            </w:r>
          </w:p>
        </w:tc>
        <w:tc>
          <w:tcPr>
            <w:tcW w:type="dxa" w:w="3135"/>
            <w:shd w:val="clear" w:color="auto" w:fill="FFFFFF"/>
          </w:tcPr>
          <w:p>
            <w:r>
              <w:rPr>
                <w:sz w:val="18"/>
              </w:rPr>
              <w:t>&lt;td&gt;</w:t>
            </w:r>
          </w:p>
        </w:tc>
        <w:tc>
          <w:tcPr>
            <w:tcW w:type="dxa" w:w="3135"/>
            <w:shd w:val="clear" w:color="auto" w:fill="FFFFFF"/>
          </w:tcPr>
          <w:p>
            <w:r>
              <w:rPr>
                <w:sz w:val="18"/>
              </w:rPr>
              <w:t>Medal emoji colouring for top-3 ranks by kills</w:t>
            </w:r>
          </w:p>
        </w:tc>
      </w:tr>
      <w:tr>
        <w:tc>
          <w:tcPr>
            <w:tcW w:type="dxa" w:w="3135"/>
            <w:shd w:val="clear" w:color="auto" w:fill="F0F4FA"/>
          </w:tcPr>
          <w:p>
            <w:r>
              <w:rPr>
                <w:sz w:val="18"/>
              </w:rPr>
              <w:t>.modal-overlay</w:t>
            </w:r>
          </w:p>
        </w:tc>
        <w:tc>
          <w:tcPr>
            <w:tcW w:type="dxa" w:w="3135"/>
            <w:shd w:val="clear" w:color="auto" w:fill="F0F4FA"/>
          </w:tcPr>
          <w:p>
            <w:r>
              <w:rPr>
                <w:sz w:val="18"/>
              </w:rPr>
              <w:t>&lt;div&gt;</w:t>
            </w:r>
          </w:p>
        </w:tc>
        <w:tc>
          <w:tcPr>
            <w:tcW w:type="dxa" w:w="3135"/>
            <w:shd w:val="clear" w:color="auto" w:fill="F0F4FA"/>
          </w:tcPr>
          <w:p>
            <w:r>
              <w:rPr>
                <w:sz w:val="18"/>
              </w:rPr>
              <w:t>Full-screen semi-transparent overlay; .open class shows it</w:t>
            </w:r>
          </w:p>
        </w:tc>
      </w:tr>
      <w:tr>
        <w:tc>
          <w:tcPr>
            <w:tcW w:type="dxa" w:w="3135"/>
            <w:shd w:val="clear" w:color="auto" w:fill="FFFFFF"/>
          </w:tcPr>
          <w:p>
            <w:r>
              <w:rPr>
                <w:sz w:val="18"/>
              </w:rPr>
              <w:t>.career-header</w:t>
            </w:r>
          </w:p>
        </w:tc>
        <w:tc>
          <w:tcPr>
            <w:tcW w:type="dxa" w:w="3135"/>
            <w:shd w:val="clear" w:color="auto" w:fill="FFFFFF"/>
          </w:tcPr>
          <w:p>
            <w:r>
              <w:rPr>
                <w:sz w:val="18"/>
              </w:rPr>
              <w:t>&lt;div&gt;</w:t>
            </w:r>
          </w:p>
        </w:tc>
        <w:tc>
          <w:tcPr>
            <w:tcW w:type="dxa" w:w="3135"/>
            <w:shd w:val="clear" w:color="auto" w:fill="FFFFFF"/>
          </w:tcPr>
          <w:p>
            <w:r>
              <w:rPr>
                <w:sz w:val="18"/>
              </w:rPr>
              <w:t>Career page top bar with back button and player name</w:t>
            </w:r>
          </w:p>
        </w:tc>
      </w:tr>
      <w:tr>
        <w:tc>
          <w:tcPr>
            <w:tcW w:type="dxa" w:w="3135"/>
            <w:shd w:val="clear" w:color="auto" w:fill="F0F4FA"/>
          </w:tcPr>
          <w:p>
            <w:r>
              <w:rPr>
                <w:sz w:val="18"/>
              </w:rPr>
              <w:t>.career-icon-btn</w:t>
            </w:r>
          </w:p>
        </w:tc>
        <w:tc>
          <w:tcPr>
            <w:tcW w:type="dxa" w:w="3135"/>
            <w:shd w:val="clear" w:color="auto" w:fill="F0F4FA"/>
          </w:tcPr>
          <w:p>
            <w:r>
              <w:rPr>
                <w:sz w:val="18"/>
              </w:rPr>
              <w:t>&lt;button&gt;</w:t>
            </w:r>
          </w:p>
        </w:tc>
        <w:tc>
          <w:tcPr>
            <w:tcW w:type="dxa" w:w="3135"/>
            <w:shd w:val="clear" w:color="auto" w:fill="F0F4FA"/>
          </w:tcPr>
          <w:p>
            <w:r>
              <w:rPr>
                <w:sz w:val="18"/>
              </w:rPr>
              <w:t>The 📊 icon in player column that opens career page</w:t>
            </w:r>
          </w:p>
        </w:tc>
      </w:tr>
      <w:tr>
        <w:tc>
          <w:tcPr>
            <w:tcW w:type="dxa" w:w="3135"/>
            <w:shd w:val="clear" w:color="auto" w:fill="FFFFFF"/>
          </w:tcPr>
          <w:p>
            <w:r>
              <w:rPr>
                <w:sz w:val="18"/>
              </w:rPr>
              <w:t>.modal-maximize</w:t>
            </w:r>
          </w:p>
        </w:tc>
        <w:tc>
          <w:tcPr>
            <w:tcW w:type="dxa" w:w="3135"/>
            <w:shd w:val="clear" w:color="auto" w:fill="FFFFFF"/>
          </w:tcPr>
          <w:p>
            <w:r>
              <w:rPr>
                <w:sz w:val="18"/>
              </w:rPr>
              <w:t>&lt;button&gt;</w:t>
            </w:r>
          </w:p>
        </w:tc>
        <w:tc>
          <w:tcPr>
            <w:tcW w:type="dxa" w:w="3135"/>
            <w:shd w:val="clear" w:color="auto" w:fill="FFFFFF"/>
          </w:tcPr>
          <w:p>
            <w:r>
              <w:rPr>
                <w:sz w:val="18"/>
              </w:rPr>
              <w:t>The ⛶ button in modal header to expand to career page</w:t>
            </w:r>
          </w:p>
        </w:tc>
      </w:tr>
      <w:tr>
        <w:tc>
          <w:tcPr>
            <w:tcW w:type="dxa" w:w="3135"/>
            <w:shd w:val="clear" w:color="auto" w:fill="F0F4FA"/>
          </w:tcPr>
          <w:p>
            <w:r>
              <w:rPr>
                <w:sz w:val="18"/>
              </w:rPr>
              <w:t>.weapon-track / .weapon-fill</w:t>
            </w:r>
          </w:p>
        </w:tc>
        <w:tc>
          <w:tcPr>
            <w:tcW w:type="dxa" w:w="3135"/>
            <w:shd w:val="clear" w:color="auto" w:fill="F0F4FA"/>
          </w:tcPr>
          <w:p>
            <w:r>
              <w:rPr>
                <w:sz w:val="18"/>
              </w:rPr>
              <w:t>&lt;div&gt;</w:t>
            </w:r>
          </w:p>
        </w:tc>
        <w:tc>
          <w:tcPr>
            <w:tcW w:type="dxa" w:w="3135"/>
            <w:shd w:val="clear" w:color="auto" w:fill="F0F4FA"/>
          </w:tcPr>
          <w:p>
            <w:r>
              <w:rPr>
                <w:sz w:val="18"/>
              </w:rPr>
              <w:t>Weapon breakdown bar chart; fill width set via inline style percentage</w:t>
            </w:r>
          </w:p>
        </w:tc>
      </w:tr>
    </w:tbl>
    <w:p>
      <w:r>
        <w:br w:type="page"/>
      </w:r>
    </w:p>
    <w:p>
      <w:pPr>
        <w:pStyle w:val="Heading1"/>
      </w:pPr>
      <w:r>
        <w:t>10. DOM Structure</w:t>
      </w:r>
    </w:p>
    <w:p>
      <w:pPr>
        <w:pStyle w:val="Heading2"/>
      </w:pPr>
      <w:r>
        <w:t>10.1 Top-level Elements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ID / Selector</w:t>
            </w:r>
          </w:p>
        </w:tc>
        <w:tc>
          <w:tcPr>
            <w:tcW w:type="dxa" w:w="3135"/>
            <w:shd w:val="clear" w:color="auto" w:fill="2E4057"/>
          </w:tcPr>
          <w:p>
            <w:pPr>
              <w:jc w:val="center"/>
            </w:pPr>
            <w:r>
              <w:rPr>
                <w:b/>
                <w:color w:val="FFFFFF"/>
                <w:sz w:val="18"/>
              </w:rPr>
              <w:t>Tag</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#loading</w:t>
            </w:r>
          </w:p>
        </w:tc>
        <w:tc>
          <w:tcPr>
            <w:tcW w:type="dxa" w:w="3135"/>
            <w:shd w:val="clear" w:color="auto" w:fill="FFFFFF"/>
          </w:tcPr>
          <w:p>
            <w:r>
              <w:rPr>
                <w:sz w:val="18"/>
              </w:rPr>
              <w:t>div</w:t>
            </w:r>
          </w:p>
        </w:tc>
        <w:tc>
          <w:tcPr>
            <w:tcW w:type="dxa" w:w="3135"/>
            <w:shd w:val="clear" w:color="auto" w:fill="FFFFFF"/>
          </w:tcPr>
          <w:p>
            <w:r>
              <w:rPr>
                <w:sz w:val="18"/>
              </w:rPr>
              <w:t>Shown during CSV fetch; hidden on success</w:t>
            </w:r>
          </w:p>
        </w:tc>
      </w:tr>
      <w:tr>
        <w:tc>
          <w:tcPr>
            <w:tcW w:type="dxa" w:w="3135"/>
            <w:shd w:val="clear" w:color="auto" w:fill="F0F4FA"/>
          </w:tcPr>
          <w:p>
            <w:r>
              <w:rPr>
                <w:sz w:val="18"/>
              </w:rPr>
              <w:t>#error</w:t>
            </w:r>
          </w:p>
        </w:tc>
        <w:tc>
          <w:tcPr>
            <w:tcW w:type="dxa" w:w="3135"/>
            <w:shd w:val="clear" w:color="auto" w:fill="F0F4FA"/>
          </w:tcPr>
          <w:p>
            <w:r>
              <w:rPr>
                <w:sz w:val="18"/>
              </w:rPr>
              <w:t>div</w:t>
            </w:r>
          </w:p>
        </w:tc>
        <w:tc>
          <w:tcPr>
            <w:tcW w:type="dxa" w:w="3135"/>
            <w:shd w:val="clear" w:color="auto" w:fill="F0F4FA"/>
          </w:tcPr>
          <w:p>
            <w:r>
              <w:rPr>
                <w:sz w:val="18"/>
              </w:rPr>
              <w:t>Shown on fetch failure with error message</w:t>
            </w:r>
          </w:p>
        </w:tc>
      </w:tr>
      <w:tr>
        <w:tc>
          <w:tcPr>
            <w:tcW w:type="dxa" w:w="3135"/>
            <w:shd w:val="clear" w:color="auto" w:fill="FFFFFF"/>
          </w:tcPr>
          <w:p>
            <w:r>
              <w:rPr>
                <w:sz w:val="18"/>
              </w:rPr>
              <w:t>#content</w:t>
            </w:r>
          </w:p>
        </w:tc>
        <w:tc>
          <w:tcPr>
            <w:tcW w:type="dxa" w:w="3135"/>
            <w:shd w:val="clear" w:color="auto" w:fill="FFFFFF"/>
          </w:tcPr>
          <w:p>
            <w:r>
              <w:rPr>
                <w:sz w:val="18"/>
              </w:rPr>
              <w:t>div</w:t>
            </w:r>
          </w:p>
        </w:tc>
        <w:tc>
          <w:tcPr>
            <w:tcW w:type="dxa" w:w="3135"/>
            <w:shd w:val="clear" w:color="auto" w:fill="FFFFFF"/>
          </w:tcPr>
          <w:p>
            <w:r>
              <w:rPr>
                <w:sz w:val="18"/>
              </w:rPr>
              <w:t>Main app container; hidden until data loads</w:t>
            </w:r>
          </w:p>
        </w:tc>
      </w:tr>
      <w:tr>
        <w:tc>
          <w:tcPr>
            <w:tcW w:type="dxa" w:w="3135"/>
            <w:shd w:val="clear" w:color="auto" w:fill="F0F4FA"/>
          </w:tcPr>
          <w:p>
            <w:r>
              <w:rPr>
                <w:sz w:val="18"/>
              </w:rPr>
              <w:t>#statsBar</w:t>
            </w:r>
          </w:p>
        </w:tc>
        <w:tc>
          <w:tcPr>
            <w:tcW w:type="dxa" w:w="3135"/>
            <w:shd w:val="clear" w:color="auto" w:fill="F0F4FA"/>
          </w:tcPr>
          <w:p>
            <w:r>
              <w:rPr>
                <w:sz w:val="18"/>
              </w:rPr>
              <w:t>div</w:t>
            </w:r>
          </w:p>
        </w:tc>
        <w:tc>
          <w:tcPr>
            <w:tcW w:type="dxa" w:w="3135"/>
            <w:shd w:val="clear" w:color="auto" w:fill="F0F4FA"/>
          </w:tcPr>
          <w:p>
            <w:r>
              <w:rPr>
                <w:sz w:val="18"/>
              </w:rPr>
              <w:t>Row of aggregate stat cards</w:t>
            </w:r>
          </w:p>
        </w:tc>
      </w:tr>
      <w:tr>
        <w:tc>
          <w:tcPr>
            <w:tcW w:type="dxa" w:w="3135"/>
            <w:shd w:val="clear" w:color="auto" w:fill="FFFFFF"/>
          </w:tcPr>
          <w:p>
            <w:r>
              <w:rPr>
                <w:sz w:val="18"/>
              </w:rPr>
              <w:t>#awardsRow</w:t>
            </w:r>
          </w:p>
        </w:tc>
        <w:tc>
          <w:tcPr>
            <w:tcW w:type="dxa" w:w="3135"/>
            <w:shd w:val="clear" w:color="auto" w:fill="FFFFFF"/>
          </w:tcPr>
          <w:p>
            <w:r>
              <w:rPr>
                <w:sz w:val="18"/>
              </w:rPr>
              <w:t>div</w:t>
            </w:r>
          </w:p>
        </w:tc>
        <w:tc>
          <w:tcPr>
            <w:tcW w:type="dxa" w:w="3135"/>
            <w:shd w:val="clear" w:color="auto" w:fill="FFFFFF"/>
          </w:tcPr>
          <w:p>
            <w:r>
              <w:rPr>
                <w:sz w:val="18"/>
              </w:rPr>
              <w:t>Row of 4 award cards</w:t>
            </w:r>
          </w:p>
        </w:tc>
      </w:tr>
      <w:tr>
        <w:tc>
          <w:tcPr>
            <w:tcW w:type="dxa" w:w="3135"/>
            <w:shd w:val="clear" w:color="auto" w:fill="F0F4FA"/>
          </w:tcPr>
          <w:p>
            <w:r>
              <w:rPr>
                <w:sz w:val="18"/>
              </w:rPr>
              <w:t>#chartWrap</w:t>
            </w:r>
          </w:p>
        </w:tc>
        <w:tc>
          <w:tcPr>
            <w:tcW w:type="dxa" w:w="3135"/>
            <w:shd w:val="clear" w:color="auto" w:fill="F0F4FA"/>
          </w:tcPr>
          <w:p>
            <w:r>
              <w:rPr>
                <w:sz w:val="18"/>
              </w:rPr>
              <w:t>div</w:t>
            </w:r>
          </w:p>
        </w:tc>
        <w:tc>
          <w:tcPr>
            <w:tcW w:type="dxa" w:w="3135"/>
            <w:shd w:val="clear" w:color="auto" w:fill="F0F4FA"/>
          </w:tcPr>
          <w:p>
            <w:r>
              <w:rPr>
                <w:sz w:val="18"/>
              </w:rPr>
              <w:t>Top-10 killers bar chart wrapper</w:t>
            </w:r>
          </w:p>
        </w:tc>
      </w:tr>
      <w:tr>
        <w:tc>
          <w:tcPr>
            <w:tcW w:type="dxa" w:w="3135"/>
            <w:shd w:val="clear" w:color="auto" w:fill="FFFFFF"/>
          </w:tcPr>
          <w:p>
            <w:r>
              <w:rPr>
                <w:sz w:val="18"/>
              </w:rPr>
              <w:t>#chartBars</w:t>
            </w:r>
          </w:p>
        </w:tc>
        <w:tc>
          <w:tcPr>
            <w:tcW w:type="dxa" w:w="3135"/>
            <w:shd w:val="clear" w:color="auto" w:fill="FFFFFF"/>
          </w:tcPr>
          <w:p>
            <w:r>
              <w:rPr>
                <w:sz w:val="18"/>
              </w:rPr>
              <w:t>div</w:t>
            </w:r>
          </w:p>
        </w:tc>
        <w:tc>
          <w:tcPr>
            <w:tcW w:type="dxa" w:w="3135"/>
            <w:shd w:val="clear" w:color="auto" w:fill="FFFFFF"/>
          </w:tcPr>
          <w:p>
            <w:r>
              <w:rPr>
                <w:sz w:val="18"/>
              </w:rPr>
              <w:t>Bar chart inner container</w:t>
            </w:r>
          </w:p>
        </w:tc>
      </w:tr>
      <w:tr>
        <w:tc>
          <w:tcPr>
            <w:tcW w:type="dxa" w:w="3135"/>
            <w:shd w:val="clear" w:color="auto" w:fill="F0F4FA"/>
          </w:tcPr>
          <w:p>
            <w:r>
              <w:rPr>
                <w:sz w:val="18"/>
              </w:rPr>
              <w:t>.filter-panel</w:t>
            </w:r>
          </w:p>
        </w:tc>
        <w:tc>
          <w:tcPr>
            <w:tcW w:type="dxa" w:w="3135"/>
            <w:shd w:val="clear" w:color="auto" w:fill="F0F4FA"/>
          </w:tcPr>
          <w:p>
            <w:r>
              <w:rPr>
                <w:sz w:val="18"/>
              </w:rPr>
              <w:t>div</w:t>
            </w:r>
          </w:p>
        </w:tc>
        <w:tc>
          <w:tcPr>
            <w:tcW w:type="dxa" w:w="3135"/>
            <w:shd w:val="clear" w:color="auto" w:fill="F0F4FA"/>
          </w:tcPr>
          <w:p>
            <w:r>
              <w:rPr>
                <w:sz w:val="18"/>
              </w:rPr>
              <w:t>Filter controls (event type, search, pills, zeus)</w:t>
            </w:r>
          </w:p>
        </w:tc>
      </w:tr>
      <w:tr>
        <w:tc>
          <w:tcPr>
            <w:tcW w:type="dxa" w:w="3135"/>
            <w:shd w:val="clear" w:color="auto" w:fill="FFFFFF"/>
          </w:tcPr>
          <w:p>
            <w:r>
              <w:rPr>
                <w:sz w:val="18"/>
              </w:rPr>
              <w:t>#playerSearch</w:t>
            </w:r>
          </w:p>
        </w:tc>
        <w:tc>
          <w:tcPr>
            <w:tcW w:type="dxa" w:w="3135"/>
            <w:shd w:val="clear" w:color="auto" w:fill="FFFFFF"/>
          </w:tcPr>
          <w:p>
            <w:r>
              <w:rPr>
                <w:sz w:val="18"/>
              </w:rPr>
              <w:t>input</w:t>
            </w:r>
          </w:p>
        </w:tc>
        <w:tc>
          <w:tcPr>
            <w:tcW w:type="dxa" w:w="3135"/>
            <w:shd w:val="clear" w:color="auto" w:fill="FFFFFF"/>
          </w:tcPr>
          <w:p>
            <w:r>
              <w:rPr>
                <w:sz w:val="18"/>
              </w:rPr>
              <w:t>Player name search box</w:t>
            </w:r>
          </w:p>
        </w:tc>
      </w:tr>
      <w:tr>
        <w:tc>
          <w:tcPr>
            <w:tcW w:type="dxa" w:w="3135"/>
            <w:shd w:val="clear" w:color="auto" w:fill="F0F4FA"/>
          </w:tcPr>
          <w:p>
            <w:r>
              <w:rPr>
                <w:sz w:val="18"/>
              </w:rPr>
              <w:t>#missionSearch</w:t>
            </w:r>
          </w:p>
        </w:tc>
        <w:tc>
          <w:tcPr>
            <w:tcW w:type="dxa" w:w="3135"/>
            <w:shd w:val="clear" w:color="auto" w:fill="F0F4FA"/>
          </w:tcPr>
          <w:p>
            <w:r>
              <w:rPr>
                <w:sz w:val="18"/>
              </w:rPr>
              <w:t>input</w:t>
            </w:r>
          </w:p>
        </w:tc>
        <w:tc>
          <w:tcPr>
            <w:tcW w:type="dxa" w:w="3135"/>
            <w:shd w:val="clear" w:color="auto" w:fill="F0F4FA"/>
          </w:tcPr>
          <w:p>
            <w:r>
              <w:rPr>
                <w:sz w:val="18"/>
              </w:rPr>
              <w:t>Mission name search box</w:t>
            </w:r>
          </w:p>
        </w:tc>
      </w:tr>
      <w:tr>
        <w:tc>
          <w:tcPr>
            <w:tcW w:type="dxa" w:w="3135"/>
            <w:shd w:val="clear" w:color="auto" w:fill="FFFFFF"/>
          </w:tcPr>
          <w:p>
            <w:r>
              <w:rPr>
                <w:sz w:val="18"/>
              </w:rPr>
              <w:t>#playerPills</w:t>
            </w:r>
          </w:p>
        </w:tc>
        <w:tc>
          <w:tcPr>
            <w:tcW w:type="dxa" w:w="3135"/>
            <w:shd w:val="clear" w:color="auto" w:fill="FFFFFF"/>
          </w:tcPr>
          <w:p>
            <w:r>
              <w:rPr>
                <w:sz w:val="18"/>
              </w:rPr>
              <w:t>div</w:t>
            </w:r>
          </w:p>
        </w:tc>
        <w:tc>
          <w:tcPr>
            <w:tcW w:type="dxa" w:w="3135"/>
            <w:shd w:val="clear" w:color="auto" w:fill="FFFFFF"/>
          </w:tcPr>
          <w:p>
            <w:r>
              <w:rPr>
                <w:sz w:val="18"/>
              </w:rPr>
              <w:t>Player pill container</w:t>
            </w:r>
          </w:p>
        </w:tc>
      </w:tr>
      <w:tr>
        <w:tc>
          <w:tcPr>
            <w:tcW w:type="dxa" w:w="3135"/>
            <w:shd w:val="clear" w:color="auto" w:fill="F0F4FA"/>
          </w:tcPr>
          <w:p>
            <w:r>
              <w:rPr>
                <w:sz w:val="18"/>
              </w:rPr>
              <w:t>#missionPills</w:t>
            </w:r>
          </w:p>
        </w:tc>
        <w:tc>
          <w:tcPr>
            <w:tcW w:type="dxa" w:w="3135"/>
            <w:shd w:val="clear" w:color="auto" w:fill="F0F4FA"/>
          </w:tcPr>
          <w:p>
            <w:r>
              <w:rPr>
                <w:sz w:val="18"/>
              </w:rPr>
              <w:t>div</w:t>
            </w:r>
          </w:p>
        </w:tc>
        <w:tc>
          <w:tcPr>
            <w:tcW w:type="dxa" w:w="3135"/>
            <w:shd w:val="clear" w:color="auto" w:fill="F0F4FA"/>
          </w:tcPr>
          <w:p>
            <w:r>
              <w:rPr>
                <w:sz w:val="18"/>
              </w:rPr>
              <w:t>Mission pill container</w:t>
            </w:r>
          </w:p>
        </w:tc>
      </w:tr>
      <w:tr>
        <w:tc>
          <w:tcPr>
            <w:tcW w:type="dxa" w:w="3135"/>
            <w:shd w:val="clear" w:color="auto" w:fill="FFFFFF"/>
          </w:tcPr>
          <w:p>
            <w:r>
              <w:rPr>
                <w:sz w:val="18"/>
              </w:rPr>
              <w:t>#filterCount</w:t>
            </w:r>
          </w:p>
        </w:tc>
        <w:tc>
          <w:tcPr>
            <w:tcW w:type="dxa" w:w="3135"/>
            <w:shd w:val="clear" w:color="auto" w:fill="FFFFFF"/>
          </w:tcPr>
          <w:p>
            <w:r>
              <w:rPr>
                <w:sz w:val="18"/>
              </w:rPr>
              <w:t>span</w:t>
            </w:r>
          </w:p>
        </w:tc>
        <w:tc>
          <w:tcPr>
            <w:tcW w:type="dxa" w:w="3135"/>
            <w:shd w:val="clear" w:color="auto" w:fill="FFFFFF"/>
          </w:tcPr>
          <w:p>
            <w:r>
              <w:rPr>
                <w:sz w:val="18"/>
              </w:rPr>
              <w:t>Active filter summary text</w:t>
            </w:r>
          </w:p>
        </w:tc>
      </w:tr>
      <w:tr>
        <w:tc>
          <w:tcPr>
            <w:tcW w:type="dxa" w:w="3135"/>
            <w:shd w:val="clear" w:color="auto" w:fill="F0F4FA"/>
          </w:tcPr>
          <w:p>
            <w:r>
              <w:rPr>
                <w:sz w:val="18"/>
              </w:rPr>
              <w:t>#eventTypeSelect</w:t>
            </w:r>
          </w:p>
        </w:tc>
        <w:tc>
          <w:tcPr>
            <w:tcW w:type="dxa" w:w="3135"/>
            <w:shd w:val="clear" w:color="auto" w:fill="F0F4FA"/>
          </w:tcPr>
          <w:p>
            <w:r>
              <w:rPr>
                <w:sz w:val="18"/>
              </w:rPr>
              <w:t>select</w:t>
            </w:r>
          </w:p>
        </w:tc>
        <w:tc>
          <w:tcPr>
            <w:tcW w:type="dxa" w:w="3135"/>
            <w:shd w:val="clear" w:color="auto" w:fill="F0F4FA"/>
          </w:tcPr>
          <w:p>
            <w:r>
              <w:rPr>
                <w:sz w:val="18"/>
              </w:rPr>
              <w:t>Event type dropdown (Both / Joint Op / Regular Op)</w:t>
            </w:r>
          </w:p>
        </w:tc>
      </w:tr>
      <w:tr>
        <w:tc>
          <w:tcPr>
            <w:tcW w:type="dxa" w:w="3135"/>
            <w:shd w:val="clear" w:color="auto" w:fill="FFFFFF"/>
          </w:tcPr>
          <w:p>
            <w:r>
              <w:rPr>
                <w:sz w:val="18"/>
              </w:rPr>
              <w:t>#zeusFilterSelect</w:t>
            </w:r>
          </w:p>
        </w:tc>
        <w:tc>
          <w:tcPr>
            <w:tcW w:type="dxa" w:w="3135"/>
            <w:shd w:val="clear" w:color="auto" w:fill="FFFFFF"/>
          </w:tcPr>
          <w:p>
            <w:r>
              <w:rPr>
                <w:sz w:val="18"/>
              </w:rPr>
              <w:t>select</w:t>
            </w:r>
          </w:p>
        </w:tc>
        <w:tc>
          <w:tcPr>
            <w:tcW w:type="dxa" w:w="3135"/>
            <w:shd w:val="clear" w:color="auto" w:fill="FFFFFF"/>
          </w:tcPr>
          <w:p>
            <w:r>
              <w:rPr>
                <w:sz w:val="18"/>
              </w:rPr>
              <w:t>Zeus filter dropdown (All / No Zeus / Zeus Only)</w:t>
            </w:r>
          </w:p>
        </w:tc>
      </w:tr>
      <w:tr>
        <w:tc>
          <w:tcPr>
            <w:tcW w:type="dxa" w:w="3135"/>
            <w:shd w:val="clear" w:color="auto" w:fill="F0F4FA"/>
          </w:tcPr>
          <w:p>
            <w:r>
              <w:rPr>
                <w:sz w:val="18"/>
              </w:rPr>
              <w:t>#resetFilters</w:t>
            </w:r>
          </w:p>
        </w:tc>
        <w:tc>
          <w:tcPr>
            <w:tcW w:type="dxa" w:w="3135"/>
            <w:shd w:val="clear" w:color="auto" w:fill="F0F4FA"/>
          </w:tcPr>
          <w:p>
            <w:r>
              <w:rPr>
                <w:sz w:val="18"/>
              </w:rPr>
              <w:t>button</w:t>
            </w:r>
          </w:p>
        </w:tc>
        <w:tc>
          <w:tcPr>
            <w:tcW w:type="dxa" w:w="3135"/>
            <w:shd w:val="clear" w:color="auto" w:fill="F0F4FA"/>
          </w:tcPr>
          <w:p>
            <w:r>
              <w:rPr>
                <w:sz w:val="18"/>
              </w:rPr>
              <w:t>Resets all filters to defaults</w:t>
            </w:r>
          </w:p>
        </w:tc>
      </w:tr>
      <w:tr>
        <w:tc>
          <w:tcPr>
            <w:tcW w:type="dxa" w:w="3135"/>
            <w:shd w:val="clear" w:color="auto" w:fill="FFFFFF"/>
          </w:tcPr>
          <w:p>
            <w:r>
              <w:rPr>
                <w:sz w:val="18"/>
              </w:rPr>
              <w:t>#careerHeader</w:t>
            </w:r>
          </w:p>
        </w:tc>
        <w:tc>
          <w:tcPr>
            <w:tcW w:type="dxa" w:w="3135"/>
            <w:shd w:val="clear" w:color="auto" w:fill="FFFFFF"/>
          </w:tcPr>
          <w:p>
            <w:r>
              <w:rPr>
                <w:sz w:val="18"/>
              </w:rPr>
              <w:t>div</w:t>
            </w:r>
          </w:p>
        </w:tc>
        <w:tc>
          <w:tcPr>
            <w:tcW w:type="dxa" w:w="3135"/>
            <w:shd w:val="clear" w:color="auto" w:fill="FFFFFF"/>
          </w:tcPr>
          <w:p>
            <w:r>
              <w:rPr>
                <w:sz w:val="18"/>
              </w:rPr>
              <w:t>Career page header (hidden in leaderboard mode)</w:t>
            </w:r>
          </w:p>
        </w:tc>
      </w:tr>
      <w:tr>
        <w:tc>
          <w:tcPr>
            <w:tcW w:type="dxa" w:w="3135"/>
            <w:shd w:val="clear" w:color="auto" w:fill="F0F4FA"/>
          </w:tcPr>
          <w:p>
            <w:r>
              <w:rPr>
                <w:sz w:val="18"/>
              </w:rPr>
              <w:t>#careerPlayerName</w:t>
            </w:r>
          </w:p>
        </w:tc>
        <w:tc>
          <w:tcPr>
            <w:tcW w:type="dxa" w:w="3135"/>
            <w:shd w:val="clear" w:color="auto" w:fill="F0F4FA"/>
          </w:tcPr>
          <w:p>
            <w:r>
              <w:rPr>
                <w:sz w:val="18"/>
              </w:rPr>
              <w:t>div</w:t>
            </w:r>
          </w:p>
        </w:tc>
        <w:tc>
          <w:tcPr>
            <w:tcW w:type="dxa" w:w="3135"/>
            <w:shd w:val="clear" w:color="auto" w:fill="F0F4FA"/>
          </w:tcPr>
          <w:p>
            <w:r>
              <w:rPr>
                <w:sz w:val="18"/>
              </w:rPr>
              <w:t>Player name in career header</w:t>
            </w:r>
          </w:p>
        </w:tc>
      </w:tr>
      <w:tr>
        <w:tc>
          <w:tcPr>
            <w:tcW w:type="dxa" w:w="3135"/>
            <w:shd w:val="clear" w:color="auto" w:fill="FFFFFF"/>
          </w:tcPr>
          <w:p>
            <w:r>
              <w:rPr>
                <w:sz w:val="18"/>
              </w:rPr>
              <w:t>#careerPlayerSub</w:t>
            </w:r>
          </w:p>
        </w:tc>
        <w:tc>
          <w:tcPr>
            <w:tcW w:type="dxa" w:w="3135"/>
            <w:shd w:val="clear" w:color="auto" w:fill="FFFFFF"/>
          </w:tcPr>
          <w:p>
            <w:r>
              <w:rPr>
                <w:sz w:val="18"/>
              </w:rPr>
              <w:t>div</w:t>
            </w:r>
          </w:p>
        </w:tc>
        <w:tc>
          <w:tcPr>
            <w:tcW w:type="dxa" w:w="3135"/>
            <w:shd w:val="clear" w:color="auto" w:fill="FFFFFF"/>
          </w:tcPr>
          <w:p>
            <w:r>
              <w:rPr>
                <w:sz w:val="18"/>
              </w:rPr>
              <w:t>Missions · Active dates · Top role subtitle</w:t>
            </w:r>
          </w:p>
        </w:tc>
      </w:tr>
      <w:tr>
        <w:tc>
          <w:tcPr>
            <w:tcW w:type="dxa" w:w="3135"/>
            <w:shd w:val="clear" w:color="auto" w:fill="F0F4FA"/>
          </w:tcPr>
          <w:p>
            <w:r>
              <w:rPr>
                <w:sz w:val="18"/>
              </w:rPr>
              <w:t>#careerStats</w:t>
            </w:r>
          </w:p>
        </w:tc>
        <w:tc>
          <w:tcPr>
            <w:tcW w:type="dxa" w:w="3135"/>
            <w:shd w:val="clear" w:color="auto" w:fill="F0F4FA"/>
          </w:tcPr>
          <w:p>
            <w:r>
              <w:rPr>
                <w:sz w:val="18"/>
              </w:rPr>
              <w:t>div</w:t>
            </w:r>
          </w:p>
        </w:tc>
        <w:tc>
          <w:tcPr>
            <w:tcW w:type="dxa" w:w="3135"/>
            <w:shd w:val="clear" w:color="auto" w:fill="F0F4FA"/>
          </w:tcPr>
          <w:p>
            <w:r>
              <w:rPr>
                <w:sz w:val="18"/>
              </w:rPr>
              <w:t>Career page body content from buildCareerStatsHTML()</w:t>
            </w:r>
          </w:p>
        </w:tc>
      </w:tr>
      <w:tr>
        <w:tc>
          <w:tcPr>
            <w:tcW w:type="dxa" w:w="3135"/>
            <w:shd w:val="clear" w:color="auto" w:fill="FFFFFF"/>
          </w:tcPr>
          <w:p>
            <w:r>
              <w:rPr>
                <w:sz w:val="18"/>
              </w:rPr>
              <w:t>#infantryHead</w:t>
            </w:r>
          </w:p>
        </w:tc>
        <w:tc>
          <w:tcPr>
            <w:tcW w:type="dxa" w:w="3135"/>
            <w:shd w:val="clear" w:color="auto" w:fill="FFFFFF"/>
          </w:tcPr>
          <w:p>
            <w:r>
              <w:rPr>
                <w:sz w:val="18"/>
              </w:rPr>
              <w:t>thead</w:t>
            </w:r>
          </w:p>
        </w:tc>
        <w:tc>
          <w:tcPr>
            <w:tcW w:type="dxa" w:w="3135"/>
            <w:shd w:val="clear" w:color="auto" w:fill="FFFFFF"/>
          </w:tcPr>
          <w:p>
            <w:r>
              <w:rPr>
                <w:sz w:val="18"/>
              </w:rPr>
              <w:t>Infantry table header row</w:t>
            </w:r>
          </w:p>
        </w:tc>
      </w:tr>
      <w:tr>
        <w:tc>
          <w:tcPr>
            <w:tcW w:type="dxa" w:w="3135"/>
            <w:shd w:val="clear" w:color="auto" w:fill="F0F4FA"/>
          </w:tcPr>
          <w:p>
            <w:r>
              <w:rPr>
                <w:sz w:val="18"/>
              </w:rPr>
              <w:t>#infantryBody</w:t>
            </w:r>
          </w:p>
        </w:tc>
        <w:tc>
          <w:tcPr>
            <w:tcW w:type="dxa" w:w="3135"/>
            <w:shd w:val="clear" w:color="auto" w:fill="F0F4FA"/>
          </w:tcPr>
          <w:p>
            <w:r>
              <w:rPr>
                <w:sz w:val="18"/>
              </w:rPr>
              <w:t>tbody</w:t>
            </w:r>
          </w:p>
        </w:tc>
        <w:tc>
          <w:tcPr>
            <w:tcW w:type="dxa" w:w="3135"/>
            <w:shd w:val="clear" w:color="auto" w:fill="F0F4FA"/>
          </w:tcPr>
          <w:p>
            <w:r>
              <w:rPr>
                <w:sz w:val="18"/>
              </w:rPr>
              <w:t>Infantry table data rows</w:t>
            </w:r>
          </w:p>
        </w:tc>
      </w:tr>
      <w:tr>
        <w:tc>
          <w:tcPr>
            <w:tcW w:type="dxa" w:w="3135"/>
            <w:shd w:val="clear" w:color="auto" w:fill="FFFFFF"/>
          </w:tcPr>
          <w:p>
            <w:r>
              <w:rPr>
                <w:sz w:val="18"/>
              </w:rPr>
              <w:t>#vehicleHead</w:t>
            </w:r>
          </w:p>
        </w:tc>
        <w:tc>
          <w:tcPr>
            <w:tcW w:type="dxa" w:w="3135"/>
            <w:shd w:val="clear" w:color="auto" w:fill="FFFFFF"/>
          </w:tcPr>
          <w:p>
            <w:r>
              <w:rPr>
                <w:sz w:val="18"/>
              </w:rPr>
              <w:t>thead</w:t>
            </w:r>
          </w:p>
        </w:tc>
        <w:tc>
          <w:tcPr>
            <w:tcW w:type="dxa" w:w="3135"/>
            <w:shd w:val="clear" w:color="auto" w:fill="FFFFFF"/>
          </w:tcPr>
          <w:p>
            <w:r>
              <w:rPr>
                <w:sz w:val="18"/>
              </w:rPr>
              <w:t>Vehicle table header row</w:t>
            </w:r>
          </w:p>
        </w:tc>
      </w:tr>
      <w:tr>
        <w:tc>
          <w:tcPr>
            <w:tcW w:type="dxa" w:w="3135"/>
            <w:shd w:val="clear" w:color="auto" w:fill="F0F4FA"/>
          </w:tcPr>
          <w:p>
            <w:r>
              <w:rPr>
                <w:sz w:val="18"/>
              </w:rPr>
              <w:t>#vehicleBody</w:t>
            </w:r>
          </w:p>
        </w:tc>
        <w:tc>
          <w:tcPr>
            <w:tcW w:type="dxa" w:w="3135"/>
            <w:shd w:val="clear" w:color="auto" w:fill="F0F4FA"/>
          </w:tcPr>
          <w:p>
            <w:r>
              <w:rPr>
                <w:sz w:val="18"/>
              </w:rPr>
              <w:t>tbody</w:t>
            </w:r>
          </w:p>
        </w:tc>
        <w:tc>
          <w:tcPr>
            <w:tcW w:type="dxa" w:w="3135"/>
            <w:shd w:val="clear" w:color="auto" w:fill="F0F4FA"/>
          </w:tcPr>
          <w:p>
            <w:r>
              <w:rPr>
                <w:sz w:val="18"/>
              </w:rPr>
              <w:t>Vehicle table data rows</w:t>
            </w:r>
          </w:p>
        </w:tc>
      </w:tr>
      <w:tr>
        <w:tc>
          <w:tcPr>
            <w:tcW w:type="dxa" w:w="3135"/>
            <w:shd w:val="clear" w:color="auto" w:fill="FFFFFF"/>
          </w:tcPr>
          <w:p>
            <w:r>
              <w:rPr>
                <w:sz w:val="18"/>
              </w:rPr>
              <w:t>#playerModal</w:t>
            </w:r>
          </w:p>
        </w:tc>
        <w:tc>
          <w:tcPr>
            <w:tcW w:type="dxa" w:w="3135"/>
            <w:shd w:val="clear" w:color="auto" w:fill="FFFFFF"/>
          </w:tcPr>
          <w:p>
            <w:r>
              <w:rPr>
                <w:sz w:val="18"/>
              </w:rPr>
              <w:t>div.modal-overlay</w:t>
            </w:r>
          </w:p>
        </w:tc>
        <w:tc>
          <w:tcPr>
            <w:tcW w:type="dxa" w:w="3135"/>
            <w:shd w:val="clear" w:color="auto" w:fill="FFFFFF"/>
          </w:tcPr>
          <w:p>
            <w:r>
              <w:rPr>
                <w:sz w:val="18"/>
              </w:rPr>
              <w:t>Player detail modal overlay</w:t>
            </w:r>
          </w:p>
        </w:tc>
      </w:tr>
      <w:tr>
        <w:tc>
          <w:tcPr>
            <w:tcW w:type="dxa" w:w="3135"/>
            <w:shd w:val="clear" w:color="auto" w:fill="F0F4FA"/>
          </w:tcPr>
          <w:p>
            <w:r>
              <w:rPr>
                <w:sz w:val="18"/>
              </w:rPr>
              <w:t>#modalPlayerName</w:t>
            </w:r>
          </w:p>
        </w:tc>
        <w:tc>
          <w:tcPr>
            <w:tcW w:type="dxa" w:w="3135"/>
            <w:shd w:val="clear" w:color="auto" w:fill="F0F4FA"/>
          </w:tcPr>
          <w:p>
            <w:r>
              <w:rPr>
                <w:sz w:val="18"/>
              </w:rPr>
              <w:t>h2</w:t>
            </w:r>
          </w:p>
        </w:tc>
        <w:tc>
          <w:tcPr>
            <w:tcW w:type="dxa" w:w="3135"/>
            <w:shd w:val="clear" w:color="auto" w:fill="F0F4FA"/>
          </w:tcPr>
          <w:p>
            <w:r>
              <w:rPr>
                <w:sz w:val="18"/>
              </w:rPr>
              <w:t>Player name in modal header</w:t>
            </w:r>
          </w:p>
        </w:tc>
      </w:tr>
      <w:tr>
        <w:tc>
          <w:tcPr>
            <w:tcW w:type="dxa" w:w="3135"/>
            <w:shd w:val="clear" w:color="auto" w:fill="FFFFFF"/>
          </w:tcPr>
          <w:p>
            <w:r>
              <w:rPr>
                <w:sz w:val="18"/>
              </w:rPr>
              <w:t>#modalPlayerSub</w:t>
            </w:r>
          </w:p>
        </w:tc>
        <w:tc>
          <w:tcPr>
            <w:tcW w:type="dxa" w:w="3135"/>
            <w:shd w:val="clear" w:color="auto" w:fill="FFFFFF"/>
          </w:tcPr>
          <w:p>
            <w:r>
              <w:rPr>
                <w:sz w:val="18"/>
              </w:rPr>
              <w:t>div</w:t>
            </w:r>
          </w:p>
        </w:tc>
        <w:tc>
          <w:tcPr>
            <w:tcW w:type="dxa" w:w="3135"/>
            <w:shd w:val="clear" w:color="auto" w:fill="FFFFFF"/>
          </w:tcPr>
          <w:p>
            <w:r>
              <w:rPr>
                <w:sz w:val="18"/>
              </w:rPr>
              <w:t>Mission count / date range / role in modal header</w:t>
            </w:r>
          </w:p>
        </w:tc>
      </w:tr>
      <w:tr>
        <w:tc>
          <w:tcPr>
            <w:tcW w:type="dxa" w:w="3135"/>
            <w:shd w:val="clear" w:color="auto" w:fill="F0F4FA"/>
          </w:tcPr>
          <w:p>
            <w:r>
              <w:rPr>
                <w:sz w:val="18"/>
              </w:rPr>
              <w:t>#modalMaximizeBtn</w:t>
            </w:r>
          </w:p>
        </w:tc>
        <w:tc>
          <w:tcPr>
            <w:tcW w:type="dxa" w:w="3135"/>
            <w:shd w:val="clear" w:color="auto" w:fill="F0F4FA"/>
          </w:tcPr>
          <w:p>
            <w:r>
              <w:rPr>
                <w:sz w:val="18"/>
              </w:rPr>
              <w:t>button</w:t>
            </w:r>
          </w:p>
        </w:tc>
        <w:tc>
          <w:tcPr>
            <w:tcW w:type="dxa" w:w="3135"/>
            <w:shd w:val="clear" w:color="auto" w:fill="F0F4FA"/>
          </w:tcPr>
          <w:p>
            <w:r>
              <w:rPr>
                <w:sz w:val="18"/>
              </w:rPr>
              <w:t>Expand modal to full career page</w:t>
            </w:r>
          </w:p>
        </w:tc>
      </w:tr>
      <w:tr>
        <w:tc>
          <w:tcPr>
            <w:tcW w:type="dxa" w:w="3135"/>
            <w:shd w:val="clear" w:color="auto" w:fill="FFFFFF"/>
          </w:tcPr>
          <w:p>
            <w:r>
              <w:rPr>
                <w:sz w:val="18"/>
              </w:rPr>
              <w:t>#modalBody</w:t>
            </w:r>
          </w:p>
        </w:tc>
        <w:tc>
          <w:tcPr>
            <w:tcW w:type="dxa" w:w="3135"/>
            <w:shd w:val="clear" w:color="auto" w:fill="FFFFFF"/>
          </w:tcPr>
          <w:p>
            <w:r>
              <w:rPr>
                <w:sz w:val="18"/>
              </w:rPr>
              <w:t>div</w:t>
            </w:r>
          </w:p>
        </w:tc>
        <w:tc>
          <w:tcPr>
            <w:tcW w:type="dxa" w:w="3135"/>
            <w:shd w:val="clear" w:color="auto" w:fill="FFFFFF"/>
          </w:tcPr>
          <w:p>
            <w:r>
              <w:rPr>
                <w:sz w:val="18"/>
              </w:rPr>
              <w:t>Modal content (career HTML from buildCareerStatsHTML)</w:t>
            </w:r>
          </w:p>
        </w:tc>
      </w:tr>
    </w:tbl>
    <w:p>
      <w:r>
        <w:br w:type="page"/>
      </w:r>
    </w:p>
    <w:p>
      <w:pPr>
        <w:pStyle w:val="Heading1"/>
      </w:pPr>
      <w:r>
        <w:t>11. Deployment</w:t>
      </w:r>
    </w:p>
    <w:p>
      <w:pPr>
        <w:pStyle w:val="Heading2"/>
      </w:pPr>
      <w:r>
        <w:t>11.1 GitHub Actions Pipeline</w:t>
      </w:r>
    </w:p>
    <w:p>
      <w:pPr>
        <w:spacing w:after="80"/>
      </w:pPr>
      <w:r>
        <w:rPr>
          <w:b w:val="0"/>
          <w:i w:val="0"/>
        </w:rPr>
        <w:t>A GitHub Actions workflow deploys the application automatically on every push.</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Branch Pattern</w:t>
            </w:r>
          </w:p>
        </w:tc>
        <w:tc>
          <w:tcPr>
            <w:tcW w:type="dxa" w:w="3135"/>
            <w:shd w:val="clear" w:color="auto" w:fill="2E4057"/>
          </w:tcPr>
          <w:p>
            <w:pPr>
              <w:jc w:val="center"/>
            </w:pPr>
            <w:r>
              <w:rPr>
                <w:b/>
                <w:color w:val="FFFFFF"/>
                <w:sz w:val="18"/>
              </w:rPr>
              <w:t>Deployed URL</w:t>
            </w:r>
          </w:p>
        </w:tc>
        <w:tc>
          <w:tcPr>
            <w:tcW w:type="dxa" w:w="3135"/>
            <w:shd w:val="clear" w:color="auto" w:fill="2E4057"/>
          </w:tcPr>
          <w:p>
            <w:pPr>
              <w:jc w:val="center"/>
            </w:pPr>
            <w:r>
              <w:rPr>
                <w:b/>
                <w:color w:val="FFFFFF"/>
                <w:sz w:val="18"/>
              </w:rPr>
              <w:t>Purpose</w:t>
            </w:r>
          </w:p>
        </w:tc>
      </w:tr>
      <w:tr>
        <w:tc>
          <w:tcPr>
            <w:tcW w:type="dxa" w:w="3135"/>
            <w:shd w:val="clear" w:color="auto" w:fill="FFFFFF"/>
          </w:tcPr>
          <w:p>
            <w:r>
              <w:rPr>
                <w:sz w:val="18"/>
              </w:rPr>
              <w:t>main</w:t>
            </w:r>
          </w:p>
        </w:tc>
        <w:tc>
          <w:tcPr>
            <w:tcW w:type="dxa" w:w="3135"/>
            <w:shd w:val="clear" w:color="auto" w:fill="FFFFFF"/>
          </w:tcPr>
          <w:p>
            <w:r>
              <w:rPr>
                <w:sz w:val="18"/>
              </w:rPr>
              <w:t>https://loltorres9.github.io/TFP_KillTracker/</w:t>
            </w:r>
          </w:p>
        </w:tc>
        <w:tc>
          <w:tcPr>
            <w:tcW w:type="dxa" w:w="3135"/>
            <w:shd w:val="clear" w:color="auto" w:fill="FFFFFF"/>
          </w:tcPr>
          <w:p>
            <w:r>
              <w:rPr>
                <w:sz w:val="18"/>
              </w:rPr>
              <w:t>Production</w:t>
            </w:r>
          </w:p>
        </w:tc>
      </w:tr>
      <w:tr>
        <w:tc>
          <w:tcPr>
            <w:tcW w:type="dxa" w:w="3135"/>
            <w:shd w:val="clear" w:color="auto" w:fill="F0F4FA"/>
          </w:tcPr>
          <w:p>
            <w:r>
              <w:rPr>
                <w:sz w:val="18"/>
              </w:rPr>
              <w:t>claude/*</w:t>
            </w:r>
          </w:p>
        </w:tc>
        <w:tc>
          <w:tcPr>
            <w:tcW w:type="dxa" w:w="3135"/>
            <w:shd w:val="clear" w:color="auto" w:fill="F0F4FA"/>
          </w:tcPr>
          <w:p>
            <w:r>
              <w:rPr>
                <w:sz w:val="18"/>
              </w:rPr>
              <w:t>https://loltorres9.github.io/TFP_KillTracker/dev/</w:t>
            </w:r>
          </w:p>
        </w:tc>
        <w:tc>
          <w:tcPr>
            <w:tcW w:type="dxa" w:w="3135"/>
            <w:shd w:val="clear" w:color="auto" w:fill="F0F4FA"/>
          </w:tcPr>
          <w:p>
            <w:r>
              <w:rPr>
                <w:sz w:val="18"/>
              </w:rPr>
              <w:t>Preview / development</w:t>
            </w:r>
          </w:p>
        </w:tc>
      </w:tr>
    </w:tbl>
    <w:p/>
    <w:p>
      <w:pPr>
        <w:pStyle w:val="Heading2"/>
      </w:pPr>
      <w:r>
        <w:t>11.2 GitHub Pages Configuration</w:t>
      </w:r>
    </w:p>
    <w:p>
      <w:pPr>
        <w:spacing w:after="120"/>
      </w:pPr>
      <w:r>
        <w:rPr>
          <w:b w:val="0"/>
          <w:i w:val="0"/>
        </w:rPr>
        <w:t>GitHub Pages must be configured to serve from the gh-pages branch. Navigate to repository Settings → Pages → Source and select the gh-pages branch.</w:t>
      </w:r>
    </w:p>
    <w:p>
      <w:pPr>
        <w:pStyle w:val="Heading2"/>
      </w:pPr>
      <w:r>
        <w:t>11.3 Publishing a Preview to Production</w:t>
      </w:r>
    </w:p>
    <w:p>
      <w:pPr>
        <w:pStyle w:val="ListNumber"/>
        <w:spacing w:after="40"/>
        <w:ind w:left="360"/>
      </w:pPr>
      <w:r>
        <w:rPr>
          <w:sz w:val="20"/>
        </w:rPr>
        <w:t>Develop on the claude/* branch.</w:t>
      </w:r>
    </w:p>
    <w:p>
      <w:pPr>
        <w:pStyle w:val="ListNumber"/>
        <w:spacing w:after="40"/>
        <w:ind w:left="360"/>
      </w:pPr>
      <w:r>
        <w:rPr>
          <w:sz w:val="20"/>
        </w:rPr>
        <w:t>Open a pull request from the claude/* branch into main.</w:t>
      </w:r>
    </w:p>
    <w:p>
      <w:pPr>
        <w:pStyle w:val="ListNumber"/>
        <w:spacing w:after="40"/>
        <w:ind w:left="360"/>
      </w:pPr>
      <w:r>
        <w:rPr>
          <w:sz w:val="20"/>
        </w:rPr>
        <w:t>Review and merge the pull request.</w:t>
      </w:r>
    </w:p>
    <w:p>
      <w:pPr>
        <w:pStyle w:val="ListNumber"/>
        <w:spacing w:after="40"/>
        <w:ind w:left="360"/>
      </w:pPr>
      <w:r>
        <w:rPr>
          <w:sz w:val="20"/>
        </w:rPr>
        <w:t>The GitHub Actions workflow triggers and deploys to production.</w:t>
      </w:r>
    </w:p>
    <w:p>
      <w:r>
        <w:br w:type="page"/>
      </w:r>
    </w:p>
    <w:p>
      <w:pPr>
        <w:pStyle w:val="Heading1"/>
      </w:pPr>
      <w:r>
        <w:t>12. Extending the Application</w:t>
      </w:r>
    </w:p>
    <w:p>
      <w:pPr>
        <w:pStyle w:val="Heading2"/>
      </w:pPr>
      <w:r>
        <w:t>12.1 Adding a New Stat Column</w:t>
      </w:r>
    </w:p>
    <w:p>
      <w:pPr>
        <w:pStyle w:val="ListNumber"/>
        <w:spacing w:after="40"/>
        <w:ind w:left="360"/>
      </w:pPr>
      <w:r>
        <w:rPr>
          <w:sz w:val="20"/>
        </w:rPr>
        <w:t>Add the raw column to the Google Sheet and publish the updated CSV.</w:t>
      </w:r>
    </w:p>
    <w:p>
      <w:pPr>
        <w:pStyle w:val="ListNumber"/>
        <w:spacing w:after="40"/>
        <w:ind w:left="360"/>
      </w:pPr>
      <w:r>
        <w:rPr>
          <w:sz w:val="20"/>
        </w:rPr>
        <w:t>In buildAggregates(), add an initialiser (e.g. p.newStat = 0) and an accumulator.</w:t>
      </w:r>
    </w:p>
    <w:p>
      <w:pPr>
        <w:pStyle w:val="ListNumber"/>
        <w:spacing w:after="40"/>
        <w:ind w:left="360"/>
      </w:pPr>
      <w:r>
        <w:rPr>
          <w:sz w:val="20"/>
        </w:rPr>
        <w:t>In applyFilters(), mirror the accumulation in the tempAgg block.</w:t>
      </w:r>
    </w:p>
    <w:p>
      <w:pPr>
        <w:pStyle w:val="ListNumber"/>
        <w:spacing w:after="40"/>
        <w:ind w:left="360"/>
      </w:pPr>
      <w:r>
        <w:rPr>
          <w:sz w:val="20"/>
        </w:rPr>
        <w:t>Add a column definition object to INF_COLS or VEH_COLS: { label, key, numeric, sortKey, render }.</w:t>
      </w:r>
    </w:p>
    <w:p>
      <w:pPr>
        <w:pStyle w:val="ListNumber"/>
        <w:spacing w:after="40"/>
        <w:ind w:left="360"/>
      </w:pPr>
      <w:r>
        <w:rPr>
          <w:sz w:val="20"/>
        </w:rPr>
        <w:t>The table renderers will pick up the new column automatically.</w:t>
      </w:r>
    </w:p>
    <w:p>
      <w:pPr>
        <w:pStyle w:val="Heading2"/>
      </w:pPr>
      <w:r>
        <w:t>12.2 Adding a New Award Card</w:t>
      </w:r>
    </w:p>
    <w:p>
      <w:pPr>
        <w:pStyle w:val="ListNumber"/>
        <w:spacing w:after="40"/>
        <w:ind w:left="360"/>
      </w:pPr>
      <w:r>
        <w:rPr>
          <w:sz w:val="20"/>
        </w:rPr>
        <w:t>Add an HTML award-card div in the #awardsRow section of index.html.</w:t>
      </w:r>
    </w:p>
    <w:p>
      <w:pPr>
        <w:pStyle w:val="ListNumber"/>
        <w:spacing w:after="40"/>
        <w:ind w:left="360"/>
      </w:pPr>
      <w:r>
        <w:rPr>
          <w:sz w:val="20"/>
        </w:rPr>
        <w:t>Give it a unique ID for each data element (name, stat, sub-stat).</w:t>
      </w:r>
    </w:p>
    <w:p>
      <w:pPr>
        <w:pStyle w:val="ListNumber"/>
        <w:spacing w:after="40"/>
        <w:ind w:left="360"/>
      </w:pPr>
      <w:r>
        <w:rPr>
          <w:sz w:val="20"/>
        </w:rPr>
        <w:t>In renderLeader(), sort/filter filteredPlayers to find the winner.</w:t>
      </w:r>
    </w:p>
    <w:p>
      <w:pPr>
        <w:pStyle w:val="ListNumber"/>
        <w:spacing w:after="40"/>
        <w:ind w:left="360"/>
      </w:pPr>
      <w:r>
        <w:rPr>
          <w:sz w:val="20"/>
        </w:rPr>
        <w:t>Write the winner's stats to the new DOM elements.</w:t>
      </w:r>
    </w:p>
    <w:p>
      <w:pPr>
        <w:pStyle w:val="Heading2"/>
      </w:pPr>
      <w:r>
        <w:t>12.3 Pointing to a Different Google Sheet</w:t>
      </w:r>
    </w:p>
    <w:p>
      <w:pPr>
        <w:pStyle w:val="ListNumber"/>
        <w:spacing w:after="40"/>
        <w:ind w:left="360"/>
      </w:pPr>
      <w:r>
        <w:rPr>
          <w:sz w:val="20"/>
        </w:rPr>
        <w:t>Publish the new sheet: File → Share → Publish to web → Select sheet → CSV → Publish.</w:t>
      </w:r>
    </w:p>
    <w:p>
      <w:pPr>
        <w:pStyle w:val="ListNumber"/>
        <w:spacing w:after="40"/>
        <w:ind w:left="360"/>
      </w:pPr>
      <w:r>
        <w:rPr>
          <w:sz w:val="20"/>
        </w:rPr>
        <w:t>Copy the published URL.</w:t>
      </w:r>
    </w:p>
    <w:p>
      <w:pPr>
        <w:pStyle w:val="ListNumber"/>
        <w:spacing w:after="40"/>
        <w:ind w:left="360"/>
      </w:pPr>
      <w:r>
        <w:rPr>
          <w:sz w:val="20"/>
        </w:rPr>
        <w:t>In tracker.js, update the CSV_URL constant at the top of the file.</w:t>
      </w:r>
    </w:p>
    <w:p>
      <w:pPr>
        <w:pStyle w:val="Heading2"/>
      </w:pPr>
      <w:r>
        <w:t>12.4 Adding Persistence (localStorage)</w:t>
      </w:r>
    </w:p>
    <w:p>
      <w:pPr>
        <w:spacing w:after="80"/>
      </w:pPr>
      <w:r>
        <w:rPr>
          <w:b w:val="0"/>
          <w:i w:val="0"/>
        </w:rPr>
        <w:t>The application currently holds no persistent state. To save filter preferences across page loads:</w:t>
      </w:r>
    </w:p>
    <w:p>
      <w:pPr>
        <w:pStyle w:val="ListBullet"/>
        <w:spacing w:after="40"/>
        <w:ind w:left="360"/>
      </w:pPr>
      <w:r>
        <w:rPr>
          <w:sz w:val="20"/>
        </w:rPr>
        <w:t>Write selected state to localStorage in filterChanged().</w:t>
      </w:r>
    </w:p>
    <w:p>
      <w:pPr>
        <w:pStyle w:val="ListBullet"/>
        <w:spacing w:after="40"/>
        <w:ind w:left="360"/>
      </w:pPr>
      <w:r>
        <w:rPr>
          <w:sz w:val="20"/>
        </w:rPr>
        <w:t>Read and restore state in buildFilters() before calling refreshPills().</w:t>
      </w:r>
    </w:p>
    <w:p>
      <w:pPr>
        <w:pStyle w:val="ListBullet"/>
        <w:spacing w:after="40"/>
        <w:ind w:left="360"/>
      </w:pPr>
      <w:r>
        <w:rPr>
          <w:sz w:val="20"/>
        </w:rPr>
        <w:t>Use JSON.stringify/parse for Sets.</w:t>
      </w:r>
    </w:p>
    <w:p>
      <w:r>
        <w:br w:type="page"/>
      </w:r>
    </w:p>
    <w:p>
      <w:pPr>
        <w:pStyle w:val="Heading1"/>
      </w:pPr>
      <w:r>
        <w:t>Appendix A — Initialization Sequence</w:t>
      </w:r>
    </w:p>
    <w:p>
      <w:pPr>
        <w:spacing w:after="80"/>
      </w:pPr>
      <w:r>
        <w:rPr>
          <w:b w:val="0"/>
          <w:i w:val="0"/>
        </w:rPr>
        <w:t>The following sequence occurs on every page load:</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Step</w:t>
            </w:r>
          </w:p>
        </w:tc>
        <w:tc>
          <w:tcPr>
            <w:tcW w:type="dxa" w:w="3135"/>
            <w:shd w:val="clear" w:color="auto" w:fill="2E4057"/>
          </w:tcPr>
          <w:p>
            <w:pPr>
              <w:jc w:val="center"/>
            </w:pPr>
            <w:r>
              <w:rPr>
                <w:b/>
                <w:color w:val="FFFFFF"/>
                <w:sz w:val="18"/>
              </w:rPr>
              <w:t>Function / Event</w:t>
            </w:r>
          </w:p>
        </w:tc>
        <w:tc>
          <w:tcPr>
            <w:tcW w:type="dxa" w:w="3135"/>
            <w:shd w:val="clear" w:color="auto" w:fill="2E4057"/>
          </w:tcPr>
          <w:p>
            <w:pPr>
              <w:jc w:val="center"/>
            </w:pPr>
            <w:r>
              <w:rPr>
                <w:b/>
                <w:color w:val="FFFFFF"/>
                <w:sz w:val="18"/>
              </w:rPr>
              <w:t>Description</w:t>
            </w:r>
          </w:p>
        </w:tc>
      </w:tr>
      <w:tr>
        <w:tc>
          <w:tcPr>
            <w:tcW w:type="dxa" w:w="3135"/>
            <w:shd w:val="clear" w:color="auto" w:fill="FFFFFF"/>
          </w:tcPr>
          <w:p>
            <w:r>
              <w:rPr>
                <w:sz w:val="18"/>
              </w:rPr>
              <w:t>1</w:t>
            </w:r>
          </w:p>
        </w:tc>
        <w:tc>
          <w:tcPr>
            <w:tcW w:type="dxa" w:w="3135"/>
            <w:shd w:val="clear" w:color="auto" w:fill="FFFFFF"/>
          </w:tcPr>
          <w:p>
            <w:r>
              <w:rPr>
                <w:sz w:val="18"/>
              </w:rPr>
              <w:t>Page Load</w:t>
            </w:r>
          </w:p>
        </w:tc>
        <w:tc>
          <w:tcPr>
            <w:tcW w:type="dxa" w:w="3135"/>
            <w:shd w:val="clear" w:color="auto" w:fill="FFFFFF"/>
          </w:tcPr>
          <w:p>
            <w:r>
              <w:rPr>
                <w:sz w:val="18"/>
              </w:rPr>
              <w:t>Browser requests index.html; CSS parsed; tracker.js loaded.</w:t>
            </w:r>
          </w:p>
        </w:tc>
      </w:tr>
      <w:tr>
        <w:tc>
          <w:tcPr>
            <w:tcW w:type="dxa" w:w="3135"/>
            <w:shd w:val="clear" w:color="auto" w:fill="F0F4FA"/>
          </w:tcPr>
          <w:p>
            <w:r>
              <w:rPr>
                <w:sz w:val="18"/>
              </w:rPr>
              <w:t>2</w:t>
            </w:r>
          </w:p>
        </w:tc>
        <w:tc>
          <w:tcPr>
            <w:tcW w:type="dxa" w:w="3135"/>
            <w:shd w:val="clear" w:color="auto" w:fill="F0F4FA"/>
          </w:tcPr>
          <w:p>
            <w:r>
              <w:rPr>
                <w:sz w:val="18"/>
              </w:rPr>
              <w:t>Promise.all()</w:t>
            </w:r>
          </w:p>
        </w:tc>
        <w:tc>
          <w:tcPr>
            <w:tcW w:type="dxa" w:w="3135"/>
            <w:shd w:val="clear" w:color="auto" w:fill="F0F4FA"/>
          </w:tcPr>
          <w:p>
            <w:r>
              <w:rPr>
                <w:sz w:val="18"/>
              </w:rPr>
              <w:t>Parallel fetch of CSV_URL and unit_overrides.json.</w:t>
            </w:r>
          </w:p>
        </w:tc>
      </w:tr>
      <w:tr>
        <w:tc>
          <w:tcPr>
            <w:tcW w:type="dxa" w:w="3135"/>
            <w:shd w:val="clear" w:color="auto" w:fill="FFFFFF"/>
          </w:tcPr>
          <w:p>
            <w:r>
              <w:rPr>
                <w:sz w:val="18"/>
              </w:rPr>
              <w:t>3</w:t>
            </w:r>
          </w:p>
        </w:tc>
        <w:tc>
          <w:tcPr>
            <w:tcW w:type="dxa" w:w="3135"/>
            <w:shd w:val="clear" w:color="auto" w:fill="FFFFFF"/>
          </w:tcPr>
          <w:p>
            <w:r>
              <w:rPr>
                <w:sz w:val="18"/>
              </w:rPr>
              <w:t>parseCSVLine() × N</w:t>
            </w:r>
          </w:p>
        </w:tc>
        <w:tc>
          <w:tcPr>
            <w:tcW w:type="dxa" w:w="3135"/>
            <w:shd w:val="clear" w:color="auto" w:fill="FFFFFF"/>
          </w:tcPr>
          <w:p>
            <w:r>
              <w:rPr>
                <w:sz w:val="18"/>
              </w:rPr>
              <w:t>Each row parsed; rawRows[] populated.</w:t>
            </w:r>
          </w:p>
        </w:tc>
      </w:tr>
      <w:tr>
        <w:tc>
          <w:tcPr>
            <w:tcW w:type="dxa" w:w="3135"/>
            <w:shd w:val="clear" w:color="auto" w:fill="F0F4FA"/>
          </w:tcPr>
          <w:p>
            <w:r>
              <w:rPr>
                <w:sz w:val="18"/>
              </w:rPr>
              <w:t>4</w:t>
            </w:r>
          </w:p>
        </w:tc>
        <w:tc>
          <w:tcPr>
            <w:tcW w:type="dxa" w:w="3135"/>
            <w:shd w:val="clear" w:color="auto" w:fill="F0F4FA"/>
          </w:tcPr>
          <w:p>
            <w:r>
              <w:rPr>
                <w:sz w:val="18"/>
              </w:rPr>
              <w:t>buildAggregates()</w:t>
            </w:r>
          </w:p>
        </w:tc>
        <w:tc>
          <w:tcPr>
            <w:tcW w:type="dxa" w:w="3135"/>
            <w:shd w:val="clear" w:color="auto" w:fill="F0F4FA"/>
          </w:tcPr>
          <w:p>
            <w:r>
              <w:rPr>
                <w:sz w:val="18"/>
              </w:rPr>
              <w:t>aggPlayers{} populated with career totals.</w:t>
            </w:r>
          </w:p>
        </w:tc>
      </w:tr>
      <w:tr>
        <w:tc>
          <w:tcPr>
            <w:tcW w:type="dxa" w:w="3135"/>
            <w:shd w:val="clear" w:color="auto" w:fill="FFFFFF"/>
          </w:tcPr>
          <w:p>
            <w:r>
              <w:rPr>
                <w:sz w:val="18"/>
              </w:rPr>
              <w:t>5</w:t>
            </w:r>
          </w:p>
        </w:tc>
        <w:tc>
          <w:tcPr>
            <w:tcW w:type="dxa" w:w="3135"/>
            <w:shd w:val="clear" w:color="auto" w:fill="FFFFFF"/>
          </w:tcPr>
          <w:p>
            <w:r>
              <w:rPr>
                <w:sz w:val="18"/>
              </w:rPr>
              <w:t>classifyPlayerUnits()</w:t>
            </w:r>
          </w:p>
        </w:tc>
        <w:tc>
          <w:tcPr>
            <w:tcW w:type="dxa" w:w="3135"/>
            <w:shd w:val="clear" w:color="auto" w:fill="FFFFFF"/>
          </w:tcPr>
          <w:p>
            <w:r>
              <w:rPr>
                <w:sz w:val="18"/>
              </w:rPr>
              <w:t>playerUnits{} populated via co-occurrence analysis; overrides applied.</w:t>
            </w:r>
          </w:p>
        </w:tc>
      </w:tr>
      <w:tr>
        <w:tc>
          <w:tcPr>
            <w:tcW w:type="dxa" w:w="3135"/>
            <w:shd w:val="clear" w:color="auto" w:fill="F0F4FA"/>
          </w:tcPr>
          <w:p>
            <w:r>
              <w:rPr>
                <w:sz w:val="18"/>
              </w:rPr>
              <w:t>6</w:t>
            </w:r>
          </w:p>
        </w:tc>
        <w:tc>
          <w:tcPr>
            <w:tcW w:type="dxa" w:w="3135"/>
            <w:shd w:val="clear" w:color="auto" w:fill="F0F4FA"/>
          </w:tcPr>
          <w:p>
            <w:r>
              <w:rPr>
                <w:sz w:val="18"/>
              </w:rPr>
              <w:t>buildUI()</w:t>
            </w:r>
          </w:p>
        </w:tc>
        <w:tc>
          <w:tcPr>
            <w:tcW w:type="dxa" w:w="3135"/>
            <w:shd w:val="clear" w:color="auto" w:fill="F0F4FA"/>
          </w:tcPr>
          <w:p>
            <w:r>
              <w:rPr>
                <w:sz w:val="18"/>
              </w:rPr>
              <w:t>Calls buildFilters() and applyFilters(); shows section nav bar.</w:t>
            </w:r>
          </w:p>
        </w:tc>
      </w:tr>
      <w:tr>
        <w:tc>
          <w:tcPr>
            <w:tcW w:type="dxa" w:w="3135"/>
            <w:shd w:val="clear" w:color="auto" w:fill="FFFFFF"/>
          </w:tcPr>
          <w:p>
            <w:r>
              <w:rPr>
                <w:sz w:val="18"/>
              </w:rPr>
              <w:t>7</w:t>
            </w:r>
          </w:p>
        </w:tc>
        <w:tc>
          <w:tcPr>
            <w:tcW w:type="dxa" w:w="3135"/>
            <w:shd w:val="clear" w:color="auto" w:fill="FFFFFF"/>
          </w:tcPr>
          <w:p>
            <w:r>
              <w:rPr>
                <w:sz w:val="18"/>
              </w:rPr>
              <w:t>buildFilters()</w:t>
            </w:r>
          </w:p>
        </w:tc>
        <w:tc>
          <w:tcPr>
            <w:tcW w:type="dxa" w:w="3135"/>
            <w:shd w:val="clear" w:color="auto" w:fill="FFFFFF"/>
          </w:tcPr>
          <w:p>
            <w:r>
              <w:rPr>
                <w:sz w:val="18"/>
              </w:rPr>
              <w:t>Event listeners attached; refreshPills() called.</w:t>
            </w:r>
          </w:p>
        </w:tc>
      </w:tr>
      <w:tr>
        <w:tc>
          <w:tcPr>
            <w:tcW w:type="dxa" w:w="3135"/>
            <w:shd w:val="clear" w:color="auto" w:fill="F0F4FA"/>
          </w:tcPr>
          <w:p>
            <w:r>
              <w:rPr>
                <w:sz w:val="18"/>
              </w:rPr>
              <w:t>8</w:t>
            </w:r>
          </w:p>
        </w:tc>
        <w:tc>
          <w:tcPr>
            <w:tcW w:type="dxa" w:w="3135"/>
            <w:shd w:val="clear" w:color="auto" w:fill="F0F4FA"/>
          </w:tcPr>
          <w:p>
            <w:r>
              <w:rPr>
                <w:sz w:val="18"/>
              </w:rPr>
              <w:t>applyFilters()</w:t>
            </w:r>
          </w:p>
        </w:tc>
        <w:tc>
          <w:tcPr>
            <w:tcW w:type="dxa" w:w="3135"/>
            <w:shd w:val="clear" w:color="auto" w:fill="F0F4FA"/>
          </w:tcPr>
          <w:p>
            <w:r>
              <w:rPr>
                <w:sz w:val="18"/>
              </w:rPr>
              <w:t>filteredPlayers[] and filteredRows[] built; all render functions called.</w:t>
            </w:r>
          </w:p>
        </w:tc>
      </w:tr>
      <w:tr>
        <w:tc>
          <w:tcPr>
            <w:tcW w:type="dxa" w:w="3135"/>
            <w:shd w:val="clear" w:color="auto" w:fill="FFFFFF"/>
          </w:tcPr>
          <w:p>
            <w:r>
              <w:rPr>
                <w:sz w:val="18"/>
              </w:rPr>
              <w:t>9</w:t>
            </w:r>
          </w:p>
        </w:tc>
        <w:tc>
          <w:tcPr>
            <w:tcW w:type="dxa" w:w="3135"/>
            <w:shd w:val="clear" w:color="auto" w:fill="FFFFFF"/>
          </w:tcPr>
          <w:p>
            <w:r>
              <w:rPr>
                <w:sz w:val="18"/>
              </w:rPr>
              <w:t>renderStats()</w:t>
            </w:r>
          </w:p>
        </w:tc>
        <w:tc>
          <w:tcPr>
            <w:tcW w:type="dxa" w:w="3135"/>
            <w:shd w:val="clear" w:color="auto" w:fill="FFFFFF"/>
          </w:tcPr>
          <w:p>
            <w:r>
              <w:rPr>
                <w:sz w:val="18"/>
              </w:rPr>
              <w:t>#statsBar populated.</w:t>
            </w:r>
          </w:p>
        </w:tc>
      </w:tr>
      <w:tr>
        <w:tc>
          <w:tcPr>
            <w:tcW w:type="dxa" w:w="3135"/>
            <w:shd w:val="clear" w:color="auto" w:fill="F0F4FA"/>
          </w:tcPr>
          <w:p>
            <w:r>
              <w:rPr>
                <w:sz w:val="18"/>
              </w:rPr>
              <w:t>10</w:t>
            </w:r>
          </w:p>
        </w:tc>
        <w:tc>
          <w:tcPr>
            <w:tcW w:type="dxa" w:w="3135"/>
            <w:shd w:val="clear" w:color="auto" w:fill="F0F4FA"/>
          </w:tcPr>
          <w:p>
            <w:r>
              <w:rPr>
                <w:sz w:val="18"/>
              </w:rPr>
              <w:t>renderChart()</w:t>
            </w:r>
          </w:p>
        </w:tc>
        <w:tc>
          <w:tcPr>
            <w:tcW w:type="dxa" w:w="3135"/>
            <w:shd w:val="clear" w:color="auto" w:fill="F0F4FA"/>
          </w:tcPr>
          <w:p>
            <w:r>
              <w:rPr>
                <w:sz w:val="18"/>
              </w:rPr>
              <w:t>#chartBars populated.</w:t>
            </w:r>
          </w:p>
        </w:tc>
      </w:tr>
      <w:tr>
        <w:tc>
          <w:tcPr>
            <w:tcW w:type="dxa" w:w="3135"/>
            <w:shd w:val="clear" w:color="auto" w:fill="FFFFFF"/>
          </w:tcPr>
          <w:p>
            <w:r>
              <w:rPr>
                <w:sz w:val="18"/>
              </w:rPr>
              <w:t>11</w:t>
            </w:r>
          </w:p>
        </w:tc>
        <w:tc>
          <w:tcPr>
            <w:tcW w:type="dxa" w:w="3135"/>
            <w:shd w:val="clear" w:color="auto" w:fill="FFFFFF"/>
          </w:tcPr>
          <w:p>
            <w:r>
              <w:rPr>
                <w:sz w:val="18"/>
              </w:rPr>
              <w:t>renderLeader()</w:t>
            </w:r>
          </w:p>
        </w:tc>
        <w:tc>
          <w:tcPr>
            <w:tcW w:type="dxa" w:w="3135"/>
            <w:shd w:val="clear" w:color="auto" w:fill="FFFFFF"/>
          </w:tcPr>
          <w:p>
            <w:r>
              <w:rPr>
                <w:sz w:val="18"/>
              </w:rPr>
              <w:t>#awardsRow populated.</w:t>
            </w:r>
          </w:p>
        </w:tc>
      </w:tr>
      <w:tr>
        <w:tc>
          <w:tcPr>
            <w:tcW w:type="dxa" w:w="3135"/>
            <w:shd w:val="clear" w:color="auto" w:fill="F0F4FA"/>
          </w:tcPr>
          <w:p>
            <w:r>
              <w:rPr>
                <w:sz w:val="18"/>
              </w:rPr>
              <w:t>12</w:t>
            </w:r>
          </w:p>
        </w:tc>
        <w:tc>
          <w:tcPr>
            <w:tcW w:type="dxa" w:w="3135"/>
            <w:shd w:val="clear" w:color="auto" w:fill="F0F4FA"/>
          </w:tcPr>
          <w:p>
            <w:r>
              <w:rPr>
                <w:sz w:val="18"/>
              </w:rPr>
              <w:t>renderInfantryTable()</w:t>
            </w:r>
          </w:p>
        </w:tc>
        <w:tc>
          <w:tcPr>
            <w:tcW w:type="dxa" w:w="3135"/>
            <w:shd w:val="clear" w:color="auto" w:fill="F0F4FA"/>
          </w:tcPr>
          <w:p>
            <w:r>
              <w:rPr>
                <w:sz w:val="18"/>
              </w:rPr>
              <w:t>#infantryBody + #infantryHead populated.</w:t>
            </w:r>
          </w:p>
        </w:tc>
      </w:tr>
      <w:tr>
        <w:tc>
          <w:tcPr>
            <w:tcW w:type="dxa" w:w="3135"/>
            <w:shd w:val="clear" w:color="auto" w:fill="FFFFFF"/>
          </w:tcPr>
          <w:p>
            <w:r>
              <w:rPr>
                <w:sz w:val="18"/>
              </w:rPr>
              <w:t>13</w:t>
            </w:r>
          </w:p>
        </w:tc>
        <w:tc>
          <w:tcPr>
            <w:tcW w:type="dxa" w:w="3135"/>
            <w:shd w:val="clear" w:color="auto" w:fill="FFFFFF"/>
          </w:tcPr>
          <w:p>
            <w:r>
              <w:rPr>
                <w:sz w:val="18"/>
              </w:rPr>
              <w:t>renderVehicleTable()</w:t>
            </w:r>
          </w:p>
        </w:tc>
        <w:tc>
          <w:tcPr>
            <w:tcW w:type="dxa" w:w="3135"/>
            <w:shd w:val="clear" w:color="auto" w:fill="FFFFFF"/>
          </w:tcPr>
          <w:p>
            <w:r>
              <w:rPr>
                <w:sz w:val="18"/>
              </w:rPr>
              <w:t>#vehicleBody + #vehicleHead populated.</w:t>
            </w:r>
          </w:p>
        </w:tc>
      </w:tr>
      <w:tr>
        <w:tc>
          <w:tcPr>
            <w:tcW w:type="dxa" w:w="3135"/>
            <w:shd w:val="clear" w:color="auto" w:fill="F0F4FA"/>
          </w:tcPr>
          <w:p>
            <w:r>
              <w:rPr>
                <w:sz w:val="18"/>
              </w:rPr>
              <w:t>14</w:t>
            </w:r>
          </w:p>
        </w:tc>
        <w:tc>
          <w:tcPr>
            <w:tcW w:type="dxa" w:w="3135"/>
            <w:shd w:val="clear" w:color="auto" w:fill="F0F4FA"/>
          </w:tcPr>
          <w:p>
            <w:r>
              <w:rPr>
                <w:sz w:val="18"/>
              </w:rPr>
              <w:t>renderUnitLeaderboard()</w:t>
            </w:r>
          </w:p>
        </w:tc>
        <w:tc>
          <w:tcPr>
            <w:tcW w:type="dxa" w:w="3135"/>
            <w:shd w:val="clear" w:color="auto" w:fill="F0F4FA"/>
          </w:tcPr>
          <w:p>
            <w:r>
              <w:rPr>
                <w:sz w:val="18"/>
              </w:rPr>
              <w:t>#unitLbBody populated (section collapsed by default).</w:t>
            </w:r>
          </w:p>
        </w:tc>
      </w:tr>
      <w:tr>
        <w:tc>
          <w:tcPr>
            <w:tcW w:type="dxa" w:w="3135"/>
            <w:shd w:val="clear" w:color="auto" w:fill="FFFFFF"/>
          </w:tcPr>
          <w:p>
            <w:r>
              <w:rPr>
                <w:sz w:val="18"/>
              </w:rPr>
              <w:t>15</w:t>
            </w:r>
          </w:p>
        </w:tc>
        <w:tc>
          <w:tcPr>
            <w:tcW w:type="dxa" w:w="3135"/>
            <w:shd w:val="clear" w:color="auto" w:fill="FFFFFF"/>
          </w:tcPr>
          <w:p>
            <w:r>
              <w:rPr>
                <w:sz w:val="18"/>
              </w:rPr>
              <w:t>renderMissionHistory()</w:t>
            </w:r>
          </w:p>
        </w:tc>
        <w:tc>
          <w:tcPr>
            <w:tcW w:type="dxa" w:w="3135"/>
            <w:shd w:val="clear" w:color="auto" w:fill="FFFFFF"/>
          </w:tcPr>
          <w:p>
            <w:r>
              <w:rPr>
                <w:sz w:val="18"/>
              </w:rPr>
              <w:t>#missionHistBody populated (section collapsed by default).</w:t>
            </w:r>
          </w:p>
        </w:tc>
      </w:tr>
      <w:tr>
        <w:tc>
          <w:tcPr>
            <w:tcW w:type="dxa" w:w="3135"/>
            <w:shd w:val="clear" w:color="auto" w:fill="F0F4FA"/>
          </w:tcPr>
          <w:p>
            <w:r>
              <w:rPr>
                <w:sz w:val="18"/>
              </w:rPr>
              <w:t>16</w:t>
            </w:r>
          </w:p>
        </w:tc>
        <w:tc>
          <w:tcPr>
            <w:tcW w:type="dxa" w:w="3135"/>
            <w:shd w:val="clear" w:color="auto" w:fill="F0F4FA"/>
          </w:tcPr>
          <w:p>
            <w:r>
              <w:rPr>
                <w:sz w:val="18"/>
              </w:rPr>
              <w:t>renderVehicleKillsSection()</w:t>
            </w:r>
          </w:p>
        </w:tc>
        <w:tc>
          <w:tcPr>
            <w:tcW w:type="dxa" w:w="3135"/>
            <w:shd w:val="clear" w:color="auto" w:fill="F0F4FA"/>
          </w:tcPr>
          <w:p>
            <w:r>
              <w:rPr>
                <w:sz w:val="18"/>
              </w:rPr>
              <w:t>#vehKillsBody populated (section collapsed by default).</w:t>
            </w:r>
          </w:p>
        </w:tc>
      </w:tr>
      <w:tr>
        <w:tc>
          <w:tcPr>
            <w:tcW w:type="dxa" w:w="3135"/>
            <w:shd w:val="clear" w:color="auto" w:fill="FFFFFF"/>
          </w:tcPr>
          <w:p>
            <w:r>
              <w:rPr>
                <w:sz w:val="18"/>
              </w:rPr>
              <w:t>17</w:t>
            </w:r>
          </w:p>
        </w:tc>
        <w:tc>
          <w:tcPr>
            <w:tcW w:type="dxa" w:w="3135"/>
            <w:shd w:val="clear" w:color="auto" w:fill="FFFFFF"/>
          </w:tcPr>
          <w:p>
            <w:r>
              <w:rPr>
                <w:sz w:val="18"/>
              </w:rPr>
              <w:t>renderWeaponLeaderboard()</w:t>
            </w:r>
          </w:p>
        </w:tc>
        <w:tc>
          <w:tcPr>
            <w:tcW w:type="dxa" w:w="3135"/>
            <w:shd w:val="clear" w:color="auto" w:fill="FFFFFF"/>
          </w:tcPr>
          <w:p>
            <w:r>
              <w:rPr>
                <w:sz w:val="18"/>
              </w:rPr>
              <w:t>#wpBody populated (section collapsed by default).</w:t>
            </w:r>
          </w:p>
        </w:tc>
      </w:tr>
      <w:tr>
        <w:tc>
          <w:tcPr>
            <w:tcW w:type="dxa" w:w="3135"/>
            <w:shd w:val="clear" w:color="auto" w:fill="F0F4FA"/>
          </w:tcPr>
          <w:p>
            <w:r>
              <w:rPr>
                <w:sz w:val="18"/>
              </w:rPr>
              <w:t>18</w:t>
            </w:r>
          </w:p>
        </w:tc>
        <w:tc>
          <w:tcPr>
            <w:tcW w:type="dxa" w:w="3135"/>
            <w:shd w:val="clear" w:color="auto" w:fill="F0F4FA"/>
          </w:tcPr>
          <w:p>
            <w:r>
              <w:rPr>
                <w:sz w:val="18"/>
              </w:rPr>
              <w:t>renderMapStats()</w:t>
            </w:r>
          </w:p>
        </w:tc>
        <w:tc>
          <w:tcPr>
            <w:tcW w:type="dxa" w:w="3135"/>
            <w:shd w:val="clear" w:color="auto" w:fill="F0F4FA"/>
          </w:tcPr>
          <w:p>
            <w:r>
              <w:rPr>
                <w:sz w:val="18"/>
              </w:rPr>
              <w:t>#mapBody populated (section collapsed by default).</w:t>
            </w:r>
          </w:p>
        </w:tc>
      </w:tr>
      <w:tr>
        <w:tc>
          <w:tcPr>
            <w:tcW w:type="dxa" w:w="3135"/>
            <w:shd w:val="clear" w:color="auto" w:fill="FFFFFF"/>
          </w:tcPr>
          <w:p>
            <w:r>
              <w:rPr>
                <w:sz w:val="18"/>
              </w:rPr>
              <w:t>19</w:t>
            </w:r>
          </w:p>
        </w:tc>
        <w:tc>
          <w:tcPr>
            <w:tcW w:type="dxa" w:w="3135"/>
            <w:shd w:val="clear" w:color="auto" w:fill="FFFFFF"/>
          </w:tcPr>
          <w:p>
            <w:r>
              <w:rPr>
                <w:sz w:val="18"/>
              </w:rPr>
              <w:t>renderRoleLeaderboard()</w:t>
            </w:r>
          </w:p>
        </w:tc>
        <w:tc>
          <w:tcPr>
            <w:tcW w:type="dxa" w:w="3135"/>
            <w:shd w:val="clear" w:color="auto" w:fill="FFFFFF"/>
          </w:tcPr>
          <w:p>
            <w:r>
              <w:rPr>
                <w:sz w:val="18"/>
              </w:rPr>
              <w:t>#roleBody populated (section collapsed by default).</w:t>
            </w:r>
          </w:p>
        </w:tc>
      </w:tr>
      <w:tr>
        <w:tc>
          <w:tcPr>
            <w:tcW w:type="dxa" w:w="3135"/>
            <w:shd w:val="clear" w:color="auto" w:fill="F0F4FA"/>
          </w:tcPr>
          <w:p>
            <w:r>
              <w:rPr>
                <w:sz w:val="18"/>
              </w:rPr>
              <w:t>20</w:t>
            </w:r>
          </w:p>
        </w:tc>
        <w:tc>
          <w:tcPr>
            <w:tcW w:type="dxa" w:w="3135"/>
            <w:shd w:val="clear" w:color="auto" w:fill="F0F4FA"/>
          </w:tcPr>
          <w:p>
            <w:r>
              <w:rPr>
                <w:sz w:val="18"/>
              </w:rPr>
              <w:t>renderAttendance()</w:t>
            </w:r>
          </w:p>
        </w:tc>
        <w:tc>
          <w:tcPr>
            <w:tcW w:type="dxa" w:w="3135"/>
            <w:shd w:val="clear" w:color="auto" w:fill="F0F4FA"/>
          </w:tcPr>
          <w:p>
            <w:r>
              <w:rPr>
                <w:sz w:val="18"/>
              </w:rPr>
              <w:t>#attendBody populated (section collapsed by default).</w:t>
            </w:r>
          </w:p>
        </w:tc>
      </w:tr>
      <w:tr>
        <w:tc>
          <w:tcPr>
            <w:tcW w:type="dxa" w:w="3135"/>
            <w:shd w:val="clear" w:color="auto" w:fill="FFFFFF"/>
          </w:tcPr>
          <w:p>
            <w:r>
              <w:rPr>
                <w:sz w:val="18"/>
              </w:rPr>
              <w:t>21</w:t>
            </w:r>
          </w:p>
        </w:tc>
        <w:tc>
          <w:tcPr>
            <w:tcW w:type="dxa" w:w="3135"/>
            <w:shd w:val="clear" w:color="auto" w:fill="FFFFFF"/>
          </w:tcPr>
          <w:p>
            <w:r>
              <w:rPr>
                <w:sz w:val="18"/>
              </w:rPr>
              <w:t>renderKdTrend()</w:t>
            </w:r>
          </w:p>
        </w:tc>
        <w:tc>
          <w:tcPr>
            <w:tcW w:type="dxa" w:w="3135"/>
            <w:shd w:val="clear" w:color="auto" w:fill="FFFFFF"/>
          </w:tcPr>
          <w:p>
            <w:r>
              <w:rPr>
                <w:sz w:val="18"/>
              </w:rPr>
              <w:t>#kdTrendChart populated (section collapsed by default).</w:t>
            </w:r>
          </w:p>
        </w:tc>
      </w:tr>
      <w:tr>
        <w:tc>
          <w:tcPr>
            <w:tcW w:type="dxa" w:w="3135"/>
            <w:shd w:val="clear" w:color="auto" w:fill="F0F4FA"/>
          </w:tcPr>
          <w:p>
            <w:r>
              <w:rPr>
                <w:sz w:val="18"/>
              </w:rPr>
              <w:t>22</w:t>
            </w:r>
          </w:p>
        </w:tc>
        <w:tc>
          <w:tcPr>
            <w:tcW w:type="dxa" w:w="3135"/>
            <w:shd w:val="clear" w:color="auto" w:fill="F0F4FA"/>
          </w:tcPr>
          <w:p>
            <w:r>
              <w:rPr>
                <w:sz w:val="18"/>
              </w:rPr>
              <w:t>renderComparison()</w:t>
            </w:r>
          </w:p>
        </w:tc>
        <w:tc>
          <w:tcPr>
            <w:tcW w:type="dxa" w:w="3135"/>
            <w:shd w:val="clear" w:color="auto" w:fill="F0F4FA"/>
          </w:tcPr>
          <w:p>
            <w:r>
              <w:rPr>
                <w:sz w:val="18"/>
              </w:rPr>
              <w:t>Comparison dropdowns populated (section collapsed by default).</w:t>
            </w:r>
          </w:p>
        </w:tc>
      </w:tr>
      <w:tr>
        <w:tc>
          <w:tcPr>
            <w:tcW w:type="dxa" w:w="3135"/>
            <w:shd w:val="clear" w:color="auto" w:fill="FFFFFF"/>
          </w:tcPr>
          <w:p>
            <w:r>
              <w:rPr>
                <w:sz w:val="18"/>
              </w:rPr>
              <w:t>23</w:t>
            </w:r>
          </w:p>
        </w:tc>
        <w:tc>
          <w:tcPr>
            <w:tcW w:type="dxa" w:w="3135"/>
            <w:shd w:val="clear" w:color="auto" w:fill="FFFFFF"/>
          </w:tcPr>
          <w:p>
            <w:r>
              <w:rPr>
                <w:sz w:val="18"/>
              </w:rPr>
              <w:t>UI Ready</w:t>
            </w:r>
          </w:p>
        </w:tc>
        <w:tc>
          <w:tcPr>
            <w:tcW w:type="dxa" w:w="3135"/>
            <w:shd w:val="clear" w:color="auto" w:fill="FFFFFF"/>
          </w:tcPr>
          <w:p>
            <w:r>
              <w:rPr>
                <w:sz w:val="18"/>
              </w:rPr>
              <w:t>Loading spinner hidden; content and section nav shown.</w:t>
            </w:r>
          </w:p>
        </w:tc>
      </w:tr>
    </w:tbl>
    <w:p/>
    <w:p>
      <w:pPr>
        <w:pStyle w:val="Heading1"/>
      </w:pPr>
      <w:r>
        <w:t>Appendix B — Keyboard Shortcuts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Key</w:t>
            </w:r>
          </w:p>
        </w:tc>
        <w:tc>
          <w:tcPr>
            <w:tcW w:type="dxa" w:w="3135"/>
            <w:shd w:val="clear" w:color="auto" w:fill="2E4057"/>
          </w:tcPr>
          <w:p>
            <w:pPr>
              <w:jc w:val="center"/>
            </w:pPr>
            <w:r>
              <w:rPr>
                <w:b/>
                <w:color w:val="FFFFFF"/>
                <w:sz w:val="18"/>
              </w:rPr>
              <w:t>Context</w:t>
            </w:r>
          </w:p>
        </w:tc>
        <w:tc>
          <w:tcPr>
            <w:tcW w:type="dxa" w:w="3135"/>
            <w:shd w:val="clear" w:color="auto" w:fill="2E4057"/>
          </w:tcPr>
          <w:p>
            <w:pPr>
              <w:jc w:val="center"/>
            </w:pPr>
            <w:r>
              <w:rPr>
                <w:b/>
                <w:color w:val="FFFFFF"/>
                <w:sz w:val="18"/>
              </w:rPr>
              <w:t>Action</w:t>
            </w:r>
          </w:p>
        </w:tc>
      </w:tr>
      <w:tr>
        <w:tc>
          <w:tcPr>
            <w:tcW w:type="dxa" w:w="3135"/>
            <w:shd w:val="clear" w:color="auto" w:fill="FFFFFF"/>
          </w:tcPr>
          <w:p>
            <w:r>
              <w:rPr>
                <w:sz w:val="18"/>
              </w:rPr>
              <w:t>ESC</w:t>
            </w:r>
          </w:p>
        </w:tc>
        <w:tc>
          <w:tcPr>
            <w:tcW w:type="dxa" w:w="3135"/>
            <w:shd w:val="clear" w:color="auto" w:fill="FFFFFF"/>
          </w:tcPr>
          <w:p>
            <w:r>
              <w:rPr>
                <w:sz w:val="18"/>
              </w:rPr>
              <w:t>Modal open</w:t>
            </w:r>
          </w:p>
        </w:tc>
        <w:tc>
          <w:tcPr>
            <w:tcW w:type="dxa" w:w="3135"/>
            <w:shd w:val="clear" w:color="auto" w:fill="FFFFFF"/>
          </w:tcPr>
          <w:p>
            <w:r>
              <w:rPr>
                <w:sz w:val="18"/>
              </w:rPr>
              <w:t>Close the player detail modal</w:t>
            </w:r>
          </w:p>
        </w:tc>
      </w:tr>
      <w:tr>
        <w:tc>
          <w:tcPr>
            <w:tcW w:type="dxa" w:w="3135"/>
            <w:shd w:val="clear" w:color="auto" w:fill="F0F4FA"/>
          </w:tcPr>
          <w:p>
            <w:r>
              <w:rPr>
                <w:sz w:val="18"/>
              </w:rPr>
              <w:t>Click overlay</w:t>
            </w:r>
          </w:p>
        </w:tc>
        <w:tc>
          <w:tcPr>
            <w:tcW w:type="dxa" w:w="3135"/>
            <w:shd w:val="clear" w:color="auto" w:fill="F0F4FA"/>
          </w:tcPr>
          <w:p>
            <w:r>
              <w:rPr>
                <w:sz w:val="18"/>
              </w:rPr>
              <w:t>Modal open</w:t>
            </w:r>
          </w:p>
        </w:tc>
        <w:tc>
          <w:tcPr>
            <w:tcW w:type="dxa" w:w="3135"/>
            <w:shd w:val="clear" w:color="auto" w:fill="F0F4FA"/>
          </w:tcPr>
          <w:p>
            <w:r>
              <w:rPr>
                <w:sz w:val="18"/>
              </w:rPr>
              <w:t>Close the player detail modal</w:t>
            </w:r>
          </w:p>
        </w:tc>
      </w:tr>
    </w:tbl>
    <w:p/>
    <w:p>
      <w:pPr>
        <w:pStyle w:val="Heading1"/>
      </w:pPr>
      <w:r>
        <w:t>Appendix C — Browser Compatibility</w:t>
      </w:r>
    </w:p>
    <w:p>
      <w:pPr>
        <w:spacing w:after="120"/>
      </w:pPr>
      <w:r>
        <w:rPr>
          <w:b w:val="0"/>
          <w:i w:val="0"/>
        </w:rPr>
        <w:t>The application uses standard ES6+ features: arrow functions, template literals, destructuring, Set, Map, fetch(), and async/await. It is compatible with all modern browsers (Chrome 80+, Firefox 75+, Safari 13+, Edge 80+). Internet Explorer is not supported.</w:t>
      </w:r>
    </w:p>
    <w:p/>
    <w:p>
      <w:pPr>
        <w:pStyle w:val="Heading1"/>
      </w:pPr>
      <w:r>
        <w:t>Appendix D — ImportScript Reference</w:t>
      </w:r>
    </w:p>
    <w:p>
      <w:pPr>
        <w:spacing w:after="120"/>
      </w:pPr>
      <w:r>
        <w:rPr>
          <w:b w:val="0"/>
          <w:i w:val="0"/>
        </w:rPr>
        <w:t>ImportScript is a Google Apps Script that reads OCAP .json.gz mission logs from Google Drive and writes one row per player per mission into the player_stats Google Sheet.</w:t>
      </w:r>
    </w:p>
    <w:p>
      <w:pPr>
        <w:pStyle w:val="Heading2"/>
      </w:pPr>
      <w:r>
        <w:t>D.1 Required Google Drive Folder Structure</w:t>
      </w:r>
    </w:p>
    <w:p>
      <w:pPr>
        <w:pStyle w:val="NoSpacing"/>
        <w:spacing w:before="40" w:after="40"/>
        <w:ind w:left="576"/>
        <w:shd w:val="clear" w:color="auto" w:fill="F3F3F3"/>
      </w:pPr>
      <w:r>
        <w:rPr>
          <w:rFonts w:ascii="Courier New" w:hAnsi="Courier New"/>
          <w:color w:val="222222"/>
          <w:sz w:val="18"/>
        </w:rPr>
        <w:t>Kill Tracker/</w:t>
      </w:r>
    </w:p>
    <w:p>
      <w:pPr>
        <w:pStyle w:val="NoSpacing"/>
        <w:spacing w:before="40" w:after="40"/>
        <w:ind w:left="576"/>
        <w:shd w:val="clear" w:color="auto" w:fill="F3F3F3"/>
      </w:pPr>
      <w:r>
        <w:rPr>
          <w:rFonts w:ascii="Courier New" w:hAnsi="Courier New"/>
          <w:color w:val="222222"/>
          <w:sz w:val="18"/>
        </w:rPr>
        <w:t>├── OCAP_Logs/          ← drop .json.gz files here before running</w:t>
      </w:r>
    </w:p>
    <w:p>
      <w:pPr>
        <w:pStyle w:val="NoSpacing"/>
        <w:spacing w:before="40" w:after="40"/>
        <w:ind w:left="576"/>
        <w:shd w:val="clear" w:color="auto" w:fill="F3F3F3"/>
      </w:pPr>
      <w:r>
        <w:rPr>
          <w:rFonts w:ascii="Courier New" w:hAnsi="Courier New"/>
          <w:color w:val="222222"/>
          <w:sz w:val="18"/>
        </w:rPr>
        <w:t>└── OCAP_Logs_Archive/  ← processed files are moved here automatically</w:t>
      </w:r>
    </w:p>
    <w:p/>
    <w:p>
      <w:pPr>
        <w:pStyle w:val="Heading2"/>
      </w:pPr>
      <w:r>
        <w:t>D.2 Installation</w:t>
      </w:r>
    </w:p>
    <w:p>
      <w:pPr>
        <w:pStyle w:val="ListNumber"/>
        <w:spacing w:after="40"/>
        <w:ind w:left="360"/>
      </w:pPr>
      <w:r>
        <w:rPr>
          <w:sz w:val="20"/>
        </w:rPr>
        <w:t>Open your Google Sheet.</w:t>
      </w:r>
    </w:p>
    <w:p>
      <w:pPr>
        <w:pStyle w:val="ListNumber"/>
        <w:spacing w:after="40"/>
        <w:ind w:left="360"/>
      </w:pPr>
      <w:r>
        <w:rPr>
          <w:sz w:val="20"/>
        </w:rPr>
        <w:t>Go to Extensions → Apps Script.</w:t>
      </w:r>
    </w:p>
    <w:p>
      <w:pPr>
        <w:pStyle w:val="ListNumber"/>
        <w:spacing w:after="40"/>
        <w:ind w:left="360"/>
      </w:pPr>
      <w:r>
        <w:rPr>
          <w:sz w:val="20"/>
        </w:rPr>
        <w:t>Paste the contents of ImportScript into the editor and save.</w:t>
      </w:r>
    </w:p>
    <w:p>
      <w:pPr>
        <w:pStyle w:val="ListNumber"/>
        <w:spacing w:after="40"/>
        <w:ind w:left="360"/>
      </w:pPr>
      <w:r>
        <w:rPr>
          <w:sz w:val="20"/>
        </w:rPr>
        <w:t>Run reimportOCAP to process one file from OCAP_Logs.</w:t>
      </w:r>
    </w:p>
    <w:p/>
    <w:p>
      <w:pPr>
        <w:pStyle w:val="Heading2"/>
      </w:pPr>
      <w:r>
        <w:t>D.3 Entry Point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4057"/>
          </w:tcPr>
          <w:p>
            <w:pPr>
              <w:jc w:val="center"/>
            </w:pPr>
            <w:r>
              <w:rPr>
                <w:b/>
                <w:color w:val="FFFFFF"/>
                <w:sz w:val="18"/>
              </w:rPr>
              <w:t>Function</w:t>
            </w:r>
          </w:p>
        </w:tc>
        <w:tc>
          <w:tcPr>
            <w:tcW w:type="dxa" w:w="4703"/>
            <w:shd w:val="clear" w:color="auto" w:fill="2E4057"/>
          </w:tcPr>
          <w:p>
            <w:pPr>
              <w:jc w:val="center"/>
            </w:pPr>
            <w:r>
              <w:rPr>
                <w:b/>
                <w:color w:val="FFFFFF"/>
                <w:sz w:val="18"/>
              </w:rPr>
              <w:t>Description</w:t>
            </w:r>
          </w:p>
        </w:tc>
      </w:tr>
      <w:tr>
        <w:tc>
          <w:tcPr>
            <w:tcW w:type="dxa" w:w="4703"/>
            <w:shd w:val="clear" w:color="auto" w:fill="FFFFFF"/>
          </w:tcPr>
          <w:p>
            <w:r>
              <w:rPr>
                <w:sz w:val="18"/>
              </w:rPr>
              <w:t>reimportOCAP()</w:t>
            </w:r>
          </w:p>
        </w:tc>
        <w:tc>
          <w:tcPr>
            <w:tcW w:type="dxa" w:w="4703"/>
            <w:shd w:val="clear" w:color="auto" w:fill="FFFFFF"/>
          </w:tcPr>
          <w:p>
            <w:r>
              <w:rPr>
                <w:sz w:val="18"/>
              </w:rPr>
              <w:t>Process (or re-process) the next file from OCAP_Logs; deletes any existing rows for that file before writing, making every run idempotent; archives the file to OCAP_Logs_Archive on completion</w:t>
            </w:r>
          </w:p>
        </w:tc>
      </w:tr>
    </w:tbl>
    <w:p/>
    <w:p>
      <w:pPr>
        <w:pStyle w:val="Heading2"/>
      </w:pPr>
      <w:r>
        <w:t>D.4 Unknown Entity Resolution</w:t>
      </w:r>
    </w:p>
    <w:p>
      <w:pPr>
        <w:spacing w:after="80"/>
      </w:pPr>
      <w:r>
        <w:rPr>
          <w:b w:val="0"/>
          <w:i w:val="0"/>
        </w:rPr>
        <w:t>OCAP sometimes records entities without a name (e.g. players who disconnect before their name is synced). The script attempts to resolve these automatically:</w:t>
      </w:r>
    </w:p>
    <w:p>
      <w:pPr>
        <w:pStyle w:val="ListBullet"/>
        <w:spacing w:after="40"/>
        <w:ind w:left="360"/>
      </w:pPr>
      <w:r>
        <w:rPr>
          <w:sz w:val="20"/>
        </w:rPr>
        <w:t>Unnamed entities with &lt; 1 hour playtime are skipped entirely (reconnect ghosts, JIP artefacts).</w:t>
      </w:r>
    </w:p>
    <w:p>
      <w:pPr>
        <w:pStyle w:val="ListBullet"/>
        <w:spacing w:after="40"/>
        <w:ind w:left="360"/>
      </w:pPr>
      <w:r>
        <w:rPr>
          <w:sz w:val="20"/>
        </w:rPr>
        <w:t>Remaining unknown entities are matched against named players who share the same group and role in the same mission.</w:t>
      </w:r>
    </w:p>
    <w:p>
      <w:pPr>
        <w:pStyle w:val="ListBullet"/>
        <w:spacing w:after="40"/>
        <w:ind w:left="360"/>
      </w:pPr>
      <w:r>
        <w:rPr>
          <w:sz w:val="20"/>
        </w:rPr>
        <w:t>If exactly one named player maps to that group+role (after deduplicating candidates from reconnects), the unknown entity is renamed to that player.</w:t>
      </w:r>
    </w:p>
    <w:p>
      <w:pPr>
        <w:pStyle w:val="ListBullet"/>
        <w:spacing w:after="40"/>
        <w:ind w:left="360"/>
      </w:pPr>
      <w:r>
        <w:rPr>
          <w:sz w:val="20"/>
        </w:rPr>
        <w:t>Zeus detection uses role.includes("zeus") (case-insensitive) covering all compound formats: "Co Zeus", "Zeus@Zeus", "Command@Zeus", "Rifleman@Zeus". A fallback reads the role from positions[i][6] when entity.role is empty, supporting older OCAP captures.</w:t>
      </w:r>
    </w:p>
    <w:p/>
    <w:p>
      <w:pPr>
        <w:pStyle w:val="Heading2"/>
      </w:pPr>
      <w:r>
        <w:t>D.5 Friendly Fire Counting</w:t>
      </w:r>
    </w:p>
    <w:p>
      <w:pPr>
        <w:spacing w:after="120"/>
      </w:pPr>
      <w:r>
        <w:rPr>
          <w:b w:val="0"/>
          <w:i w:val="0"/>
        </w:rPr>
        <w:t>A kill is counted as a teamkill when victim.side === killer.side on a unit-kill event. It is never counted as a regular kill or weapon kill. Vehicle destructions are never counted as teamkills regardless of side.</w:t>
      </w:r>
    </w:p>
    <w:p>
      <w:pPr>
        <w:pStyle w:val="Heading2"/>
      </w:pPr>
      <w:r>
        <w:t>D.6 End-of-Mission TK Suppression</w:t>
      </w:r>
    </w:p>
    <w:p>
      <w:pPr>
        <w:spacing w:after="80"/>
      </w:pPr>
      <w:r>
        <w:rPr>
          <w:b w:val="0"/>
          <w:i w:val="0"/>
        </w:rPr>
        <w:t>Teamkills that occur during end-of-mission celebrations (players shooting each other or dropping grenades after the mission is won) are automatically excluded. Three overlapping heuristics are evaluated for each same-side kill event:</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2E4057"/>
          </w:tcPr>
          <w:p>
            <w:pPr>
              <w:jc w:val="center"/>
            </w:pPr>
            <w:r>
              <w:rPr>
                <w:b/>
                <w:color w:val="FFFFFF"/>
                <w:sz w:val="18"/>
              </w:rPr>
              <w:t>Heuristic</w:t>
            </w:r>
          </w:p>
        </w:tc>
        <w:tc>
          <w:tcPr>
            <w:tcW w:type="dxa" w:w="3135"/>
            <w:shd w:val="clear" w:color="auto" w:fill="2E4057"/>
          </w:tcPr>
          <w:p>
            <w:pPr>
              <w:jc w:val="center"/>
            </w:pPr>
            <w:r>
              <w:rPr>
                <w:b/>
                <w:color w:val="FFFFFF"/>
                <w:sz w:val="18"/>
              </w:rPr>
              <w:t>Condition</w:t>
            </w:r>
          </w:p>
        </w:tc>
        <w:tc>
          <w:tcPr>
            <w:tcW w:type="dxa" w:w="3135"/>
            <w:shd w:val="clear" w:color="auto" w:fill="2E4057"/>
          </w:tcPr>
          <w:p>
            <w:pPr>
              <w:jc w:val="center"/>
            </w:pPr>
            <w:r>
              <w:rPr>
                <w:b/>
                <w:color w:val="FFFFFF"/>
                <w:sz w:val="18"/>
              </w:rPr>
              <w:t>Rationale</w:t>
            </w:r>
          </w:p>
        </w:tc>
      </w:tr>
      <w:tr>
        <w:tc>
          <w:tcPr>
            <w:tcW w:type="dxa" w:w="3135"/>
            <w:shd w:val="clear" w:color="auto" w:fill="FFFFFF"/>
          </w:tcPr>
          <w:p>
            <w:r>
              <w:rPr>
                <w:sz w:val="18"/>
              </w:rPr>
              <w:t>Time window</w:t>
            </w:r>
          </w:p>
        </w:tc>
        <w:tc>
          <w:tcPr>
            <w:tcW w:type="dxa" w:w="3135"/>
            <w:shd w:val="clear" w:color="auto" w:fill="FFFFFF"/>
          </w:tcPr>
          <w:p>
            <w:r>
              <w:rPr>
                <w:sz w:val="18"/>
              </w:rPr>
              <w:t>TK occurs in the last 2 min (120 s) before endMission</w:t>
            </w:r>
          </w:p>
        </w:tc>
        <w:tc>
          <w:tcPr>
            <w:tcW w:type="dxa" w:w="3135"/>
            <w:shd w:val="clear" w:color="auto" w:fill="FFFFFF"/>
          </w:tcPr>
          <w:p>
            <w:r>
              <w:rPr>
                <w:sz w:val="18"/>
              </w:rPr>
              <w:t>Hard cutoff — mission is officially over</w:t>
            </w:r>
          </w:p>
        </w:tc>
      </w:tr>
      <w:tr>
        <w:tc>
          <w:tcPr>
            <w:tcW w:type="dxa" w:w="3135"/>
            <w:shd w:val="clear" w:color="auto" w:fill="F0F4FA"/>
          </w:tcPr>
          <w:p>
            <w:r>
              <w:rPr>
                <w:sz w:val="18"/>
              </w:rPr>
              <w:t>Close-range extended</w:t>
            </w:r>
          </w:p>
        </w:tc>
        <w:tc>
          <w:tcPr>
            <w:tcW w:type="dxa" w:w="3135"/>
            <w:shd w:val="clear" w:color="auto" w:fill="F0F4FA"/>
          </w:tcPr>
          <w:p>
            <w:r>
              <w:rPr>
                <w:sz w:val="18"/>
              </w:rPr>
              <w:t>Distance ≤ 15 m AND within last 3 min (180 s) of endMission</w:t>
            </w:r>
          </w:p>
        </w:tc>
        <w:tc>
          <w:tcPr>
            <w:tcW w:type="dxa" w:w="3135"/>
            <w:shd w:val="clear" w:color="auto" w:fill="F0F4FA"/>
          </w:tcPr>
          <w:p>
            <w:r>
              <w:rPr>
                <w:sz w:val="18"/>
              </w:rPr>
              <w:t>Grenade drops / pistol shots just before the end event fires</w:t>
            </w:r>
          </w:p>
        </w:tc>
      </w:tr>
      <w:tr>
        <w:tc>
          <w:tcPr>
            <w:tcW w:type="dxa" w:w="3135"/>
            <w:shd w:val="clear" w:color="auto" w:fill="FFFFFF"/>
          </w:tcPr>
          <w:p>
            <w:r>
              <w:rPr>
                <w:sz w:val="18"/>
              </w:rPr>
              <w:t>Burst detection</w:t>
            </w:r>
          </w:p>
        </w:tc>
        <w:tc>
          <w:tcPr>
            <w:tcW w:type="dxa" w:w="3135"/>
            <w:shd w:val="clear" w:color="auto" w:fill="FFFFFF"/>
          </w:tcPr>
          <w:p>
            <w:r>
              <w:rPr>
                <w:sz w:val="18"/>
              </w:rPr>
              <w:t>3 or more TKs fall within any 60-second rolling window</w:t>
            </w:r>
          </w:p>
        </w:tc>
        <w:tc>
          <w:tcPr>
            <w:tcW w:type="dxa" w:w="3135"/>
            <w:shd w:val="clear" w:color="auto" w:fill="FFFFFF"/>
          </w:tcPr>
          <w:p>
            <w:r>
              <w:rPr>
                <w:sz w:val="18"/>
              </w:rPr>
              <w:t>Group grenade throw or celebration volley earlier in the timeline</w:t>
            </w:r>
          </w:p>
        </w:tc>
      </w:tr>
    </w:tbl>
    <w:p/>
    <w:p>
      <w:pPr>
        <w:spacing w:after="120"/>
      </w:pPr>
      <w:r>
        <w:rPr>
          <w:b w:val="0"/>
          <w:i w:val="0"/>
        </w:rPr>
        <w:t>The endMission frame is read from the endMission event in the OCAP event stream; if absent, data.endFrame is used as a fallback. All thresholds are named constants at the top of the suppression block and can be tuned independently.</w:t>
      </w:r>
    </w:p>
    <w:p>
      <w:pPr>
        <w:pStyle w:val="Heading2"/>
      </w:pPr>
      <w:r>
        <w:t>D.7 Sheet Schema</w:t>
      </w:r>
    </w:p>
    <w:p>
      <w:pPr>
        <w:spacing w:after="120"/>
      </w:pPr>
      <w:r>
        <w:rPr>
          <w:b w:val="0"/>
          <w:i w:val="0"/>
        </w:rPr>
        <w:t>The script writes one row per player per mission. See §3.2 Expected Column Schema for the full column list. The sheet and header row are created automatically on first run; missing columns are migrated when the script is run against an existing sheet.</w:t>
      </w:r>
    </w:p>
    <w:p>
      <w:r>
        <w:br w:type="page"/>
      </w:r>
    </w:p>
    <w:p>
      <w:pPr>
        <w:pStyle w:val="Heading1"/>
      </w:pPr>
      <w:r>
        <w:t>Changelog</w:t>
      </w:r>
    </w:p>
    <w:p>
      <w:pPr>
        <w:spacing w:after="80"/>
      </w:pPr>
      <w:r>
        <w:rPr>
          <w:b w:val="0"/>
          <w:i w:val="0"/>
        </w:rPr>
        <w:t>A full history of changes — new features, fixes, and breaking changes — is maintained in CHANGELOG.md at the root of the repository.</w:t>
      </w:r>
    </w:p>
    <w:p>
      <w:pPr>
        <w:spacing w:after="120"/>
      </w:pPr>
      <w:r>
        <w:rPr>
          <w:b w:val="0"/>
          <w:i/>
        </w:rPr>
        <w:t>GitHub: https://github.com/loltorres9/TFP_KillTracker/blob/main/CHANGELOG.md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